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20B05" w14:textId="77777777" w:rsidR="004C73AA" w:rsidRDefault="004C73AA"/>
    <w:p w14:paraId="110D8614" w14:textId="77777777" w:rsidR="004C73AA" w:rsidRDefault="004C73AA"/>
    <w:p w14:paraId="4EDD56C6" w14:textId="4B5AA1D5" w:rsidR="004C73AA" w:rsidRPr="00CA4896" w:rsidRDefault="00CA4896">
      <w:pPr>
        <w:jc w:val="center"/>
        <w:rPr>
          <w:lang w:eastAsia="zh-TW"/>
        </w:rPr>
      </w:pPr>
      <w:r>
        <w:rPr>
          <w:rFonts w:hint="eastAsia"/>
          <w:b/>
          <w:sz w:val="72"/>
          <w:lang w:eastAsia="zh-TW"/>
        </w:rPr>
        <w:t>AI工具箱</w:t>
      </w:r>
    </w:p>
    <w:p w14:paraId="1C56DBE6" w14:textId="77777777" w:rsidR="004C73AA" w:rsidRDefault="00000000">
      <w:pPr>
        <w:jc w:val="center"/>
        <w:rPr>
          <w:lang w:eastAsia="zh-TW"/>
        </w:rPr>
      </w:pPr>
      <w:r>
        <w:rPr>
          <w:color w:val="94A3B8"/>
          <w:sz w:val="48"/>
          <w:lang w:eastAsia="zh-TW"/>
        </w:rPr>
        <w:t>期末專題說明文件</w:t>
      </w:r>
    </w:p>
    <w:p w14:paraId="4B3EC498" w14:textId="77777777" w:rsidR="004C73AA" w:rsidRDefault="004C73AA">
      <w:pPr>
        <w:rPr>
          <w:lang w:eastAsia="zh-TW"/>
        </w:rPr>
      </w:pPr>
    </w:p>
    <w:p w14:paraId="4208E458" w14:textId="77777777" w:rsidR="004C73AA" w:rsidRDefault="00000000">
      <w:pPr>
        <w:jc w:val="center"/>
        <w:rPr>
          <w:lang w:eastAsia="zh-TW"/>
        </w:rPr>
      </w:pPr>
      <w:r>
        <w:rPr>
          <w:color w:val="64748B"/>
          <w:sz w:val="28"/>
          <w:lang w:eastAsia="zh-TW"/>
        </w:rPr>
        <w:t>製作團隊：鄭書懷、陳冠廷、</w:t>
      </w:r>
      <w:r w:rsidRPr="00CA4896">
        <w:rPr>
          <w:b/>
          <w:bCs/>
          <w:color w:val="64748B"/>
          <w:sz w:val="28"/>
          <w:lang w:eastAsia="zh-TW"/>
        </w:rPr>
        <w:t>尤翊丞</w:t>
      </w:r>
    </w:p>
    <w:p w14:paraId="6A2CD7BD" w14:textId="77777777" w:rsidR="004C73AA" w:rsidRDefault="00000000">
      <w:pPr>
        <w:jc w:val="center"/>
        <w:rPr>
          <w:lang w:eastAsia="zh-TW"/>
        </w:rPr>
      </w:pPr>
      <w:r>
        <w:rPr>
          <w:color w:val="64748B"/>
          <w:sz w:val="28"/>
          <w:lang w:eastAsia="zh-TW"/>
        </w:rPr>
        <w:t>專案名稱：AI工具箱</w:t>
      </w:r>
    </w:p>
    <w:p w14:paraId="70CEE837" w14:textId="77777777" w:rsidR="004C73AA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4CAF88E1" w14:textId="77777777" w:rsidR="004C73AA" w:rsidRDefault="00000000">
      <w:pPr>
        <w:pStyle w:val="1"/>
        <w:rPr>
          <w:lang w:eastAsia="zh-TW"/>
        </w:rPr>
      </w:pPr>
      <w:r>
        <w:rPr>
          <w:color w:val="1E293B"/>
          <w:lang w:eastAsia="zh-TW"/>
        </w:rPr>
        <w:lastRenderedPageBreak/>
        <w:t>目錄</w:t>
      </w:r>
    </w:p>
    <w:p w14:paraId="0523062B" w14:textId="77777777" w:rsidR="004C73AA" w:rsidRDefault="00000000">
      <w:pPr>
        <w:pStyle w:val="a"/>
      </w:pPr>
      <w:r>
        <w:rPr>
          <w:sz w:val="28"/>
        </w:rPr>
        <w:t>一、專案概述</w:t>
      </w:r>
    </w:p>
    <w:p w14:paraId="2BB05EB6" w14:textId="77777777" w:rsidR="004C73AA" w:rsidRDefault="00000000">
      <w:pPr>
        <w:pStyle w:val="a"/>
      </w:pPr>
      <w:r>
        <w:rPr>
          <w:sz w:val="28"/>
        </w:rPr>
        <w:t>二、功能說明</w:t>
      </w:r>
    </w:p>
    <w:p w14:paraId="282E43B6" w14:textId="77777777" w:rsidR="004C73AA" w:rsidRDefault="00000000">
      <w:pPr>
        <w:pStyle w:val="a"/>
      </w:pPr>
      <w:r>
        <w:rPr>
          <w:sz w:val="28"/>
        </w:rPr>
        <w:t>三、檔案結構</w:t>
      </w:r>
    </w:p>
    <w:p w14:paraId="11E85D8F" w14:textId="77777777" w:rsidR="004C73AA" w:rsidRDefault="00000000">
      <w:pPr>
        <w:pStyle w:val="a"/>
      </w:pPr>
      <w:r>
        <w:rPr>
          <w:sz w:val="28"/>
        </w:rPr>
        <w:t>四、程式碼介紹</w:t>
      </w:r>
    </w:p>
    <w:p w14:paraId="1A59F285" w14:textId="77777777" w:rsidR="004C73AA" w:rsidRDefault="00000000">
      <w:pPr>
        <w:pStyle w:val="a"/>
      </w:pPr>
      <w:r>
        <w:rPr>
          <w:sz w:val="28"/>
        </w:rPr>
        <w:t>五、課本章節對應分析</w:t>
      </w:r>
    </w:p>
    <w:p w14:paraId="07B99B4E" w14:textId="77777777" w:rsidR="004C73AA" w:rsidRDefault="00000000">
      <w:pPr>
        <w:pStyle w:val="a"/>
      </w:pPr>
      <w:r>
        <w:rPr>
          <w:sz w:val="28"/>
        </w:rPr>
        <w:t>六、執行畫面</w:t>
      </w:r>
    </w:p>
    <w:p w14:paraId="7687C1A5" w14:textId="77777777" w:rsidR="004C73AA" w:rsidRDefault="00000000">
      <w:pPr>
        <w:pStyle w:val="a"/>
      </w:pPr>
      <w:r>
        <w:rPr>
          <w:sz w:val="28"/>
        </w:rPr>
        <w:t>七、工作分配</w:t>
      </w:r>
    </w:p>
    <w:p w14:paraId="511CCDA1" w14:textId="77777777" w:rsidR="004C73AA" w:rsidRDefault="00000000">
      <w:pPr>
        <w:pStyle w:val="a"/>
      </w:pPr>
      <w:r>
        <w:rPr>
          <w:sz w:val="28"/>
        </w:rPr>
        <w:t>八、參考資料</w:t>
      </w:r>
    </w:p>
    <w:p w14:paraId="59096889" w14:textId="77777777" w:rsidR="004C73AA" w:rsidRDefault="00000000">
      <w:r>
        <w:br w:type="page"/>
      </w:r>
    </w:p>
    <w:p w14:paraId="58FC41CF" w14:textId="77777777" w:rsidR="004C73AA" w:rsidRDefault="00000000">
      <w:pPr>
        <w:pStyle w:val="1"/>
      </w:pPr>
      <w:r>
        <w:rPr>
          <w:color w:val="1E293B"/>
        </w:rPr>
        <w:lastRenderedPageBreak/>
        <w:t>一、專案概述</w:t>
      </w:r>
    </w:p>
    <w:p w14:paraId="60758D92" w14:textId="77777777" w:rsidR="004C73AA" w:rsidRDefault="00000000">
      <w:pPr>
        <w:rPr>
          <w:lang w:eastAsia="zh-TW"/>
        </w:rPr>
      </w:pPr>
      <w:r>
        <w:rPr>
          <w:b/>
          <w:sz w:val="26"/>
          <w:lang w:eastAsia="zh-TW"/>
        </w:rPr>
        <w:t>AI工具箱</w:t>
      </w:r>
      <w:r>
        <w:rPr>
          <w:sz w:val="26"/>
          <w:lang w:eastAsia="zh-TW"/>
        </w:rPr>
        <w:t xml:space="preserve"> 是一個以 HTML5 + CSS3 + JavaScript 建置的多頁式靜態網站，旨在介紹七大類 AI 工具的比較與使用指南，目標使用者為對 AI 工具有興趣的學生與一般大眾。</w:t>
      </w:r>
    </w:p>
    <w:p w14:paraId="18C4FF0C" w14:textId="77777777" w:rsidR="004C73AA" w:rsidRDefault="004C73AA">
      <w:pPr>
        <w:rPr>
          <w:lang w:eastAsia="zh-TW"/>
        </w:rPr>
      </w:pPr>
    </w:p>
    <w:p w14:paraId="58791D24" w14:textId="77777777" w:rsidR="004C73AA" w:rsidRDefault="00000000">
      <w:pPr>
        <w:pStyle w:val="21"/>
      </w:pPr>
      <w:r>
        <w:rPr>
          <w:color w:val="1E293B"/>
        </w:rPr>
        <w:t>專案目標</w:t>
      </w:r>
    </w:p>
    <w:p w14:paraId="395FC73E" w14:textId="77777777" w:rsidR="004C73AA" w:rsidRDefault="00000000">
      <w:pPr>
        <w:pStyle w:val="a0"/>
        <w:rPr>
          <w:lang w:eastAsia="zh-TW"/>
        </w:rPr>
      </w:pPr>
      <w:r>
        <w:rPr>
          <w:lang w:eastAsia="zh-TW"/>
        </w:rPr>
        <w:t>提供七大類 AI 工具的分類介紹（文字、程式、資料、圖像、影音、簡報、筆記）</w:t>
      </w:r>
    </w:p>
    <w:p w14:paraId="2A6B7535" w14:textId="77777777" w:rsidR="004C73AA" w:rsidRDefault="00000000">
      <w:pPr>
        <w:pStyle w:val="a0"/>
        <w:rPr>
          <w:lang w:eastAsia="zh-TW"/>
        </w:rPr>
      </w:pPr>
      <w:r>
        <w:rPr>
          <w:lang w:eastAsia="zh-TW"/>
        </w:rPr>
        <w:t>以清楚直觀的表格呈現各 AI 工具的功能、優缺點與使用範例</w:t>
      </w:r>
    </w:p>
    <w:p w14:paraId="777C4A5E" w14:textId="77777777" w:rsidR="004C73AA" w:rsidRDefault="00000000">
      <w:pPr>
        <w:pStyle w:val="a0"/>
      </w:pPr>
      <w:r>
        <w:t>實踐網頁設計課程所學的 HTML / CSS / JavaScript 技術</w:t>
      </w:r>
    </w:p>
    <w:p w14:paraId="763DE95D" w14:textId="77777777" w:rsidR="004C73AA" w:rsidRDefault="00000000">
      <w:pPr>
        <w:pStyle w:val="a0"/>
        <w:rPr>
          <w:lang w:eastAsia="zh-TW"/>
        </w:rPr>
      </w:pPr>
      <w:r>
        <w:rPr>
          <w:lang w:eastAsia="zh-TW"/>
        </w:rPr>
        <w:t>打造具有深色主題、響應式設計的現代化網頁</w:t>
      </w:r>
    </w:p>
    <w:p w14:paraId="402E804F" w14:textId="77777777" w:rsidR="004C73AA" w:rsidRDefault="004C73AA">
      <w:pPr>
        <w:rPr>
          <w:lang w:eastAsia="zh-TW"/>
        </w:rPr>
      </w:pPr>
    </w:p>
    <w:p w14:paraId="52FD235A" w14:textId="77777777" w:rsidR="004C73AA" w:rsidRDefault="00000000">
      <w:pPr>
        <w:pStyle w:val="21"/>
      </w:pPr>
      <w:r>
        <w:rPr>
          <w:color w:val="1E293B"/>
        </w:rPr>
        <w:t>技術架構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C73AA" w14:paraId="773C646A" w14:textId="77777777">
        <w:trPr>
          <w:jc w:val="center"/>
        </w:trPr>
        <w:tc>
          <w:tcPr>
            <w:tcW w:w="3120" w:type="dxa"/>
          </w:tcPr>
          <w:p w14:paraId="54420691" w14:textId="77777777" w:rsidR="004C73AA" w:rsidRDefault="004C73AA"/>
        </w:tc>
        <w:tc>
          <w:tcPr>
            <w:tcW w:w="3120" w:type="dxa"/>
          </w:tcPr>
          <w:p w14:paraId="0402BE79" w14:textId="77777777" w:rsidR="004C73AA" w:rsidRDefault="004C73AA"/>
        </w:tc>
        <w:tc>
          <w:tcPr>
            <w:tcW w:w="3120" w:type="dxa"/>
          </w:tcPr>
          <w:p w14:paraId="7851DA9B" w14:textId="77777777" w:rsidR="004C73AA" w:rsidRDefault="004C73AA"/>
        </w:tc>
      </w:tr>
      <w:tr w:rsidR="004C73AA" w14:paraId="07E978E5" w14:textId="77777777">
        <w:trPr>
          <w:jc w:val="center"/>
        </w:trPr>
        <w:tc>
          <w:tcPr>
            <w:tcW w:w="3120" w:type="dxa"/>
            <w:shd w:val="clear" w:color="auto" w:fill="334155"/>
          </w:tcPr>
          <w:p w14:paraId="62E53D4D" w14:textId="77777777" w:rsidR="004C73AA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技術</w:t>
            </w:r>
          </w:p>
        </w:tc>
        <w:tc>
          <w:tcPr>
            <w:tcW w:w="3120" w:type="dxa"/>
            <w:shd w:val="clear" w:color="auto" w:fill="334155"/>
          </w:tcPr>
          <w:p w14:paraId="0F6DAA7D" w14:textId="77777777" w:rsidR="004C73AA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版本 / 規範</w:t>
            </w:r>
          </w:p>
        </w:tc>
        <w:tc>
          <w:tcPr>
            <w:tcW w:w="3120" w:type="dxa"/>
            <w:shd w:val="clear" w:color="auto" w:fill="334155"/>
          </w:tcPr>
          <w:p w14:paraId="7D322605" w14:textId="77777777" w:rsidR="004C73AA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用途</w:t>
            </w:r>
          </w:p>
        </w:tc>
      </w:tr>
      <w:tr w:rsidR="004C73AA" w14:paraId="7F6455EC" w14:textId="77777777">
        <w:trPr>
          <w:jc w:val="center"/>
        </w:trPr>
        <w:tc>
          <w:tcPr>
            <w:tcW w:w="3120" w:type="dxa"/>
          </w:tcPr>
          <w:p w14:paraId="22CF8C09" w14:textId="77777777" w:rsidR="004C73AA" w:rsidRDefault="00000000">
            <w:pPr>
              <w:jc w:val="center"/>
            </w:pPr>
            <w:r>
              <w:rPr>
                <w:color w:val="1E293B"/>
                <w:sz w:val="22"/>
              </w:rPr>
              <w:t>HTML5</w:t>
            </w:r>
          </w:p>
        </w:tc>
        <w:tc>
          <w:tcPr>
            <w:tcW w:w="3120" w:type="dxa"/>
          </w:tcPr>
          <w:p w14:paraId="0F3BFA82" w14:textId="77777777" w:rsidR="004C73AA" w:rsidRDefault="00000000">
            <w:pPr>
              <w:jc w:val="center"/>
            </w:pPr>
            <w:r>
              <w:rPr>
                <w:color w:val="1E293B"/>
                <w:sz w:val="22"/>
              </w:rPr>
              <w:t>HTML Living Standard</w:t>
            </w:r>
          </w:p>
        </w:tc>
        <w:tc>
          <w:tcPr>
            <w:tcW w:w="3120" w:type="dxa"/>
          </w:tcPr>
          <w:p w14:paraId="0B05FA69" w14:textId="77777777" w:rsidR="004C73AA" w:rsidRDefault="00000000">
            <w:r>
              <w:rPr>
                <w:color w:val="1E293B"/>
                <w:sz w:val="22"/>
              </w:rPr>
              <w:t>網頁結構與內容</w:t>
            </w:r>
          </w:p>
        </w:tc>
      </w:tr>
      <w:tr w:rsidR="004C73AA" w14:paraId="557F4165" w14:textId="77777777">
        <w:trPr>
          <w:jc w:val="center"/>
        </w:trPr>
        <w:tc>
          <w:tcPr>
            <w:tcW w:w="3120" w:type="dxa"/>
          </w:tcPr>
          <w:p w14:paraId="47413F63" w14:textId="77777777" w:rsidR="004C73AA" w:rsidRDefault="00000000">
            <w:pPr>
              <w:jc w:val="center"/>
            </w:pPr>
            <w:r>
              <w:rPr>
                <w:color w:val="1E293B"/>
                <w:sz w:val="22"/>
              </w:rPr>
              <w:t>CSS3</w:t>
            </w:r>
          </w:p>
        </w:tc>
        <w:tc>
          <w:tcPr>
            <w:tcW w:w="3120" w:type="dxa"/>
          </w:tcPr>
          <w:p w14:paraId="2D298E29" w14:textId="77777777" w:rsidR="004C73AA" w:rsidRDefault="00000000">
            <w:pPr>
              <w:jc w:val="center"/>
            </w:pPr>
            <w:r>
              <w:rPr>
                <w:color w:val="1E293B"/>
                <w:sz w:val="22"/>
              </w:rPr>
              <w:t>CSS3 + Media Queries</w:t>
            </w:r>
          </w:p>
        </w:tc>
        <w:tc>
          <w:tcPr>
            <w:tcW w:w="3120" w:type="dxa"/>
          </w:tcPr>
          <w:p w14:paraId="2E3F8287" w14:textId="77777777" w:rsidR="004C73AA" w:rsidRDefault="00000000">
            <w:pPr>
              <w:rPr>
                <w:lang w:eastAsia="zh-TW"/>
              </w:rPr>
            </w:pPr>
            <w:r>
              <w:rPr>
                <w:color w:val="1E293B"/>
                <w:sz w:val="22"/>
                <w:lang w:eastAsia="zh-TW"/>
              </w:rPr>
              <w:t>外觀美化與響應式排版</w:t>
            </w:r>
          </w:p>
        </w:tc>
      </w:tr>
      <w:tr w:rsidR="004C73AA" w14:paraId="7A2934C8" w14:textId="77777777">
        <w:trPr>
          <w:jc w:val="center"/>
        </w:trPr>
        <w:tc>
          <w:tcPr>
            <w:tcW w:w="3120" w:type="dxa"/>
          </w:tcPr>
          <w:p w14:paraId="0DFC9D0E" w14:textId="77777777" w:rsidR="004C73AA" w:rsidRDefault="00000000">
            <w:pPr>
              <w:jc w:val="center"/>
            </w:pPr>
            <w:r>
              <w:rPr>
                <w:color w:val="1E293B"/>
                <w:sz w:val="22"/>
              </w:rPr>
              <w:t>JavaScript</w:t>
            </w:r>
          </w:p>
        </w:tc>
        <w:tc>
          <w:tcPr>
            <w:tcW w:w="3120" w:type="dxa"/>
          </w:tcPr>
          <w:p w14:paraId="2F21E200" w14:textId="77777777" w:rsidR="004C73AA" w:rsidRDefault="00000000">
            <w:pPr>
              <w:jc w:val="center"/>
            </w:pPr>
            <w:r>
              <w:rPr>
                <w:color w:val="1E293B"/>
                <w:sz w:val="22"/>
              </w:rPr>
              <w:t>ES6+</w:t>
            </w:r>
          </w:p>
        </w:tc>
        <w:tc>
          <w:tcPr>
            <w:tcW w:w="3120" w:type="dxa"/>
          </w:tcPr>
          <w:p w14:paraId="41E7F184" w14:textId="77777777" w:rsidR="004C73AA" w:rsidRDefault="00000000">
            <w:pPr>
              <w:rPr>
                <w:lang w:eastAsia="zh-TW"/>
              </w:rPr>
            </w:pPr>
            <w:r>
              <w:rPr>
                <w:color w:val="1E293B"/>
                <w:sz w:val="22"/>
                <w:lang w:eastAsia="zh-TW"/>
              </w:rPr>
              <w:t>互動邏輯（首頁警示對話框）</w:t>
            </w:r>
          </w:p>
        </w:tc>
      </w:tr>
      <w:tr w:rsidR="004C73AA" w14:paraId="237750E2" w14:textId="77777777">
        <w:trPr>
          <w:jc w:val="center"/>
        </w:trPr>
        <w:tc>
          <w:tcPr>
            <w:tcW w:w="3120" w:type="dxa"/>
          </w:tcPr>
          <w:p w14:paraId="19DAE913" w14:textId="77777777" w:rsidR="004C73AA" w:rsidRDefault="00000000">
            <w:pPr>
              <w:jc w:val="center"/>
            </w:pPr>
            <w:r>
              <w:rPr>
                <w:color w:val="1E293B"/>
                <w:sz w:val="22"/>
              </w:rPr>
              <w:t>SVG</w:t>
            </w:r>
          </w:p>
        </w:tc>
        <w:tc>
          <w:tcPr>
            <w:tcW w:w="3120" w:type="dxa"/>
          </w:tcPr>
          <w:p w14:paraId="7E2C40A9" w14:textId="77777777" w:rsidR="004C73AA" w:rsidRDefault="00000000">
            <w:pPr>
              <w:jc w:val="center"/>
            </w:pPr>
            <w:r>
              <w:rPr>
                <w:color w:val="1E293B"/>
                <w:sz w:val="22"/>
              </w:rPr>
              <w:t>SVG 1.1</w:t>
            </w:r>
          </w:p>
        </w:tc>
        <w:tc>
          <w:tcPr>
            <w:tcW w:w="3120" w:type="dxa"/>
          </w:tcPr>
          <w:p w14:paraId="02B98D88" w14:textId="77777777" w:rsidR="004C73AA" w:rsidRDefault="00000000">
            <w:r>
              <w:rPr>
                <w:color w:val="1E293B"/>
                <w:sz w:val="22"/>
              </w:rPr>
              <w:t>向量圖形 Logo（ChatGPT、Claude）</w:t>
            </w:r>
          </w:p>
        </w:tc>
      </w:tr>
    </w:tbl>
    <w:p w14:paraId="3366A39B" w14:textId="77777777" w:rsidR="004C73AA" w:rsidRDefault="00000000">
      <w:r>
        <w:br w:type="page"/>
      </w:r>
    </w:p>
    <w:p w14:paraId="039F2FF4" w14:textId="77777777" w:rsidR="004C73AA" w:rsidRDefault="00000000">
      <w:pPr>
        <w:pStyle w:val="1"/>
      </w:pPr>
      <w:r>
        <w:rPr>
          <w:color w:val="1E293B"/>
        </w:rPr>
        <w:lastRenderedPageBreak/>
        <w:t>二、功能說明</w:t>
      </w:r>
    </w:p>
    <w:p w14:paraId="0CFF516D" w14:textId="77777777" w:rsidR="004C73AA" w:rsidRDefault="00000000">
      <w:pPr>
        <w:rPr>
          <w:lang w:eastAsia="zh-TW"/>
        </w:rPr>
      </w:pPr>
      <w:r>
        <w:rPr>
          <w:lang w:eastAsia="zh-TW"/>
        </w:rPr>
        <w:t>本網站共包含 7 個子頁面，各自介紹不同類型的 AI 工具。每個頁面皆包含以下區塊：</w:t>
      </w:r>
    </w:p>
    <w:p w14:paraId="39E37566" w14:textId="77777777" w:rsidR="004C73AA" w:rsidRDefault="00000000">
      <w:pPr>
        <w:rPr>
          <w:lang w:eastAsia="zh-TW"/>
        </w:rPr>
      </w:pPr>
      <w:r>
        <w:rPr>
          <w:b/>
          <w:lang w:eastAsia="zh-TW"/>
        </w:rPr>
        <w:t>● 頁面標題區 (.info)：</w:t>
      </w:r>
      <w:r>
        <w:rPr>
          <w:lang w:eastAsia="zh-TW"/>
        </w:rPr>
        <w:t>顯示該頁主題 AI 名稱與一句簡短描述</w:t>
      </w:r>
    </w:p>
    <w:p w14:paraId="661BA9BC" w14:textId="77777777" w:rsidR="004C73AA" w:rsidRDefault="00000000">
      <w:pPr>
        <w:rPr>
          <w:lang w:eastAsia="zh-TW"/>
        </w:rPr>
      </w:pPr>
      <w:r>
        <w:rPr>
          <w:b/>
          <w:lang w:eastAsia="zh-TW"/>
        </w:rPr>
        <w:t>● 基本介紹卡 (.card)：</w:t>
      </w:r>
      <w:r>
        <w:rPr>
          <w:lang w:eastAsia="zh-TW"/>
        </w:rPr>
        <w:t>展示 Logo 圖片、AI 工具的定義說明、外部連結按鈕</w:t>
      </w:r>
    </w:p>
    <w:p w14:paraId="4E4B8FC6" w14:textId="77777777" w:rsidR="004C73AA" w:rsidRDefault="00000000">
      <w:pPr>
        <w:rPr>
          <w:lang w:eastAsia="zh-TW"/>
        </w:rPr>
      </w:pPr>
      <w:r>
        <w:rPr>
          <w:b/>
          <w:lang w:eastAsia="zh-TW"/>
        </w:rPr>
        <w:t>● 主要功能表：</w:t>
      </w:r>
      <w:r>
        <w:rPr>
          <w:lang w:eastAsia="zh-TW"/>
        </w:rPr>
        <w:t>以表格呈現該 AI 工具的核心功能與說明</w:t>
      </w:r>
    </w:p>
    <w:p w14:paraId="43D79025" w14:textId="77777777" w:rsidR="004C73AA" w:rsidRDefault="00000000">
      <w:pPr>
        <w:rPr>
          <w:lang w:eastAsia="zh-TW"/>
        </w:rPr>
      </w:pPr>
      <w:r>
        <w:rPr>
          <w:b/>
          <w:lang w:eastAsia="zh-TW"/>
        </w:rPr>
        <w:t>● 優缺點比較表：</w:t>
      </w:r>
      <w:r>
        <w:rPr>
          <w:lang w:eastAsia="zh-TW"/>
        </w:rPr>
        <w:t>左右對照呈現優勢與限制</w:t>
      </w:r>
    </w:p>
    <w:p w14:paraId="3FC1C6E4" w14:textId="77777777" w:rsidR="004C73AA" w:rsidRDefault="00000000">
      <w:pPr>
        <w:rPr>
          <w:lang w:eastAsia="zh-TW"/>
        </w:rPr>
      </w:pPr>
      <w:r>
        <w:rPr>
          <w:b/>
          <w:lang w:eastAsia="zh-TW"/>
        </w:rPr>
        <w:t>● 使用範例表：</w:t>
      </w:r>
      <w:r>
        <w:rPr>
          <w:lang w:eastAsia="zh-TW"/>
        </w:rPr>
        <w:t>列出學生常用的情境與對應的範例指令（Prompt）</w:t>
      </w:r>
    </w:p>
    <w:p w14:paraId="07F7DE71" w14:textId="77777777" w:rsidR="004C73AA" w:rsidRDefault="00000000">
      <w:pPr>
        <w:rPr>
          <w:lang w:eastAsia="zh-TW"/>
        </w:rPr>
      </w:pPr>
      <w:r>
        <w:rPr>
          <w:b/>
          <w:lang w:eastAsia="zh-TW"/>
        </w:rPr>
        <w:t>● 使用步驟：</w:t>
      </w:r>
      <w:r>
        <w:rPr>
          <w:lang w:eastAsia="zh-TW"/>
        </w:rPr>
        <w:t>以有序清單逐步說明如何上手該 AI 工具</w:t>
      </w:r>
    </w:p>
    <w:p w14:paraId="4B1D3EB6" w14:textId="77777777" w:rsidR="004C73AA" w:rsidRDefault="00000000">
      <w:pPr>
        <w:rPr>
          <w:lang w:eastAsia="zh-TW"/>
        </w:rPr>
      </w:pPr>
      <w:r>
        <w:rPr>
          <w:b/>
          <w:lang w:eastAsia="zh-TW"/>
        </w:rPr>
        <w:t>● 頁尾版權 (.teammate)：</w:t>
      </w:r>
      <w:r>
        <w:rPr>
          <w:lang w:eastAsia="zh-TW"/>
        </w:rPr>
        <w:t>顯示團隊成員姓名與版權年份</w:t>
      </w:r>
    </w:p>
    <w:p w14:paraId="3BFBA5A8" w14:textId="77777777" w:rsidR="004C73AA" w:rsidRDefault="004C73AA">
      <w:pPr>
        <w:rPr>
          <w:lang w:eastAsia="zh-TW"/>
        </w:rPr>
      </w:pPr>
    </w:p>
    <w:p w14:paraId="400EFA32" w14:textId="77777777" w:rsidR="004C73AA" w:rsidRDefault="00000000">
      <w:pPr>
        <w:pStyle w:val="21"/>
      </w:pPr>
      <w:r>
        <w:rPr>
          <w:color w:val="1E293B"/>
        </w:rPr>
        <w:t>各頁面介紹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C73AA" w14:paraId="13217933" w14:textId="77777777">
        <w:trPr>
          <w:jc w:val="center"/>
        </w:trPr>
        <w:tc>
          <w:tcPr>
            <w:tcW w:w="3120" w:type="dxa"/>
          </w:tcPr>
          <w:p w14:paraId="19A113AD" w14:textId="77777777" w:rsidR="004C73AA" w:rsidRDefault="004C73AA"/>
        </w:tc>
        <w:tc>
          <w:tcPr>
            <w:tcW w:w="3120" w:type="dxa"/>
          </w:tcPr>
          <w:p w14:paraId="537CA093" w14:textId="77777777" w:rsidR="004C73AA" w:rsidRDefault="004C73AA"/>
        </w:tc>
        <w:tc>
          <w:tcPr>
            <w:tcW w:w="3120" w:type="dxa"/>
          </w:tcPr>
          <w:p w14:paraId="6F29013D" w14:textId="77777777" w:rsidR="004C73AA" w:rsidRDefault="004C73AA"/>
        </w:tc>
      </w:tr>
      <w:tr w:rsidR="004C73AA" w14:paraId="7FF843E1" w14:textId="77777777">
        <w:trPr>
          <w:jc w:val="center"/>
        </w:trPr>
        <w:tc>
          <w:tcPr>
            <w:tcW w:w="3120" w:type="dxa"/>
            <w:shd w:val="clear" w:color="auto" w:fill="334155"/>
          </w:tcPr>
          <w:p w14:paraId="06334CB5" w14:textId="77777777" w:rsidR="004C73AA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頁面</w:t>
            </w:r>
          </w:p>
        </w:tc>
        <w:tc>
          <w:tcPr>
            <w:tcW w:w="3120" w:type="dxa"/>
            <w:shd w:val="clear" w:color="auto" w:fill="334155"/>
          </w:tcPr>
          <w:p w14:paraId="7912718D" w14:textId="77777777" w:rsidR="004C73AA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主要介紹 AI</w:t>
            </w:r>
          </w:p>
        </w:tc>
        <w:tc>
          <w:tcPr>
            <w:tcW w:w="3120" w:type="dxa"/>
            <w:shd w:val="clear" w:color="auto" w:fill="334155"/>
          </w:tcPr>
          <w:p w14:paraId="539B1818" w14:textId="77777777" w:rsidR="004C73AA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簡述</w:t>
            </w:r>
          </w:p>
        </w:tc>
      </w:tr>
      <w:tr w:rsidR="004C73AA" w14:paraId="34CDD109" w14:textId="77777777">
        <w:trPr>
          <w:jc w:val="center"/>
        </w:trPr>
        <w:tc>
          <w:tcPr>
            <w:tcW w:w="3120" w:type="dxa"/>
          </w:tcPr>
          <w:p w14:paraId="725115E8" w14:textId="77777777" w:rsidR="004C73AA" w:rsidRDefault="00000000">
            <w:r>
              <w:rPr>
                <w:color w:val="1E293B"/>
                <w:sz w:val="22"/>
              </w:rPr>
              <w:t>首頁 (index.html)</w:t>
            </w:r>
          </w:p>
        </w:tc>
        <w:tc>
          <w:tcPr>
            <w:tcW w:w="3120" w:type="dxa"/>
          </w:tcPr>
          <w:p w14:paraId="2BC25932" w14:textId="77777777" w:rsidR="004C73AA" w:rsidRDefault="00000000">
            <w:pPr>
              <w:jc w:val="center"/>
            </w:pPr>
            <w:r>
              <w:rPr>
                <w:color w:val="1E293B"/>
                <w:sz w:val="22"/>
              </w:rPr>
              <w:t>AI工具箱</w:t>
            </w:r>
          </w:p>
        </w:tc>
        <w:tc>
          <w:tcPr>
            <w:tcW w:w="3120" w:type="dxa"/>
          </w:tcPr>
          <w:p w14:paraId="59E4AD00" w14:textId="77777777" w:rsidR="004C73AA" w:rsidRDefault="00000000">
            <w:pPr>
              <w:rPr>
                <w:lang w:eastAsia="zh-TW"/>
              </w:rPr>
            </w:pPr>
            <w:r>
              <w:rPr>
                <w:color w:val="1E293B"/>
                <w:sz w:val="22"/>
                <w:lang w:eastAsia="zh-TW"/>
              </w:rPr>
              <w:t>提供所有工具的連結入口，附有淡入動畫效果</w:t>
            </w:r>
          </w:p>
        </w:tc>
      </w:tr>
      <w:tr w:rsidR="004C73AA" w14:paraId="5CCADAEE" w14:textId="77777777">
        <w:trPr>
          <w:jc w:val="center"/>
        </w:trPr>
        <w:tc>
          <w:tcPr>
            <w:tcW w:w="3120" w:type="dxa"/>
          </w:tcPr>
          <w:p w14:paraId="56D91FA8" w14:textId="77777777" w:rsidR="004C73AA" w:rsidRDefault="00000000">
            <w:r>
              <w:rPr>
                <w:color w:val="1E293B"/>
                <w:sz w:val="22"/>
              </w:rPr>
              <w:t>文字AI (text-ai.html)</w:t>
            </w:r>
          </w:p>
        </w:tc>
        <w:tc>
          <w:tcPr>
            <w:tcW w:w="3120" w:type="dxa"/>
          </w:tcPr>
          <w:p w14:paraId="62A0649E" w14:textId="77777777" w:rsidR="004C73AA" w:rsidRDefault="00000000">
            <w:pPr>
              <w:jc w:val="center"/>
            </w:pPr>
            <w:r>
              <w:rPr>
                <w:color w:val="1E293B"/>
                <w:sz w:val="22"/>
              </w:rPr>
              <w:t>ChatGPT</w:t>
            </w:r>
          </w:p>
        </w:tc>
        <w:tc>
          <w:tcPr>
            <w:tcW w:w="3120" w:type="dxa"/>
          </w:tcPr>
          <w:p w14:paraId="3E40F384" w14:textId="77777777" w:rsidR="004C73AA" w:rsidRDefault="00000000">
            <w:pPr>
              <w:rPr>
                <w:lang w:eastAsia="zh-TW"/>
              </w:rPr>
            </w:pPr>
            <w:r>
              <w:rPr>
                <w:color w:val="1E293B"/>
                <w:sz w:val="22"/>
                <w:lang w:eastAsia="zh-TW"/>
              </w:rPr>
              <w:t>介紹 ChatGPT 的對話、寫作、翻譯、程式等功能</w:t>
            </w:r>
          </w:p>
        </w:tc>
      </w:tr>
      <w:tr w:rsidR="004C73AA" w14:paraId="424A663D" w14:textId="77777777">
        <w:trPr>
          <w:jc w:val="center"/>
        </w:trPr>
        <w:tc>
          <w:tcPr>
            <w:tcW w:w="3120" w:type="dxa"/>
          </w:tcPr>
          <w:p w14:paraId="6D3DBD57" w14:textId="77777777" w:rsidR="004C73AA" w:rsidRDefault="00000000">
            <w:r>
              <w:rPr>
                <w:color w:val="1E293B"/>
                <w:sz w:val="22"/>
              </w:rPr>
              <w:t>程式AI (code-ai.html)</w:t>
            </w:r>
          </w:p>
        </w:tc>
        <w:tc>
          <w:tcPr>
            <w:tcW w:w="3120" w:type="dxa"/>
          </w:tcPr>
          <w:p w14:paraId="7495AD7C" w14:textId="77777777" w:rsidR="004C73AA" w:rsidRDefault="00000000">
            <w:pPr>
              <w:jc w:val="center"/>
            </w:pPr>
            <w:r>
              <w:rPr>
                <w:color w:val="1E293B"/>
                <w:sz w:val="22"/>
              </w:rPr>
              <w:t>Claude</w:t>
            </w:r>
          </w:p>
        </w:tc>
        <w:tc>
          <w:tcPr>
            <w:tcW w:w="3120" w:type="dxa"/>
          </w:tcPr>
          <w:p w14:paraId="2D2D6A0E" w14:textId="77777777" w:rsidR="004C73AA" w:rsidRDefault="00000000">
            <w:pPr>
              <w:rPr>
                <w:lang w:eastAsia="zh-TW"/>
              </w:rPr>
            </w:pPr>
            <w:r>
              <w:rPr>
                <w:color w:val="1E293B"/>
                <w:sz w:val="22"/>
                <w:lang w:eastAsia="zh-TW"/>
              </w:rPr>
              <w:t>介紹 Claude 在程式碼生成、除錯、解釋、重構的能力</w:t>
            </w:r>
          </w:p>
        </w:tc>
      </w:tr>
      <w:tr w:rsidR="004C73AA" w14:paraId="6D243ADC" w14:textId="77777777">
        <w:trPr>
          <w:jc w:val="center"/>
        </w:trPr>
        <w:tc>
          <w:tcPr>
            <w:tcW w:w="3120" w:type="dxa"/>
          </w:tcPr>
          <w:p w14:paraId="3B41131E" w14:textId="77777777" w:rsidR="004C73AA" w:rsidRDefault="00000000">
            <w:r>
              <w:rPr>
                <w:color w:val="1E293B"/>
                <w:sz w:val="22"/>
              </w:rPr>
              <w:t>資料AI (data-ai.html)</w:t>
            </w:r>
          </w:p>
        </w:tc>
        <w:tc>
          <w:tcPr>
            <w:tcW w:w="3120" w:type="dxa"/>
          </w:tcPr>
          <w:p w14:paraId="4A874163" w14:textId="77777777" w:rsidR="004C73AA" w:rsidRDefault="00000000">
            <w:pPr>
              <w:jc w:val="center"/>
            </w:pPr>
            <w:r>
              <w:rPr>
                <w:color w:val="1E293B"/>
                <w:sz w:val="22"/>
              </w:rPr>
              <w:t>Google Gemini</w:t>
            </w:r>
          </w:p>
        </w:tc>
        <w:tc>
          <w:tcPr>
            <w:tcW w:w="3120" w:type="dxa"/>
          </w:tcPr>
          <w:p w14:paraId="41E4447D" w14:textId="77777777" w:rsidR="004C73AA" w:rsidRDefault="00000000">
            <w:r>
              <w:rPr>
                <w:color w:val="1E293B"/>
                <w:sz w:val="22"/>
              </w:rPr>
              <w:t>介紹 Gemini 在資料清洗、分析、SQL 優化的應用</w:t>
            </w:r>
          </w:p>
        </w:tc>
      </w:tr>
      <w:tr w:rsidR="004C73AA" w14:paraId="005828E3" w14:textId="77777777">
        <w:trPr>
          <w:jc w:val="center"/>
        </w:trPr>
        <w:tc>
          <w:tcPr>
            <w:tcW w:w="3120" w:type="dxa"/>
          </w:tcPr>
          <w:p w14:paraId="21F306C1" w14:textId="77777777" w:rsidR="004C73AA" w:rsidRDefault="00000000">
            <w:r>
              <w:rPr>
                <w:color w:val="1E293B"/>
                <w:sz w:val="22"/>
              </w:rPr>
              <w:t>圖像AI (image-ai.html)</w:t>
            </w:r>
          </w:p>
        </w:tc>
        <w:tc>
          <w:tcPr>
            <w:tcW w:w="3120" w:type="dxa"/>
          </w:tcPr>
          <w:p w14:paraId="0356E545" w14:textId="77777777" w:rsidR="004C73AA" w:rsidRDefault="00000000">
            <w:pPr>
              <w:jc w:val="center"/>
            </w:pPr>
            <w:r>
              <w:rPr>
                <w:color w:val="1E293B"/>
                <w:sz w:val="22"/>
              </w:rPr>
              <w:t>Leonardo.Ai</w:t>
            </w:r>
          </w:p>
        </w:tc>
        <w:tc>
          <w:tcPr>
            <w:tcW w:w="3120" w:type="dxa"/>
          </w:tcPr>
          <w:p w14:paraId="37A642A9" w14:textId="77777777" w:rsidR="004C73AA" w:rsidRDefault="00000000">
            <w:r>
              <w:rPr>
                <w:color w:val="1E293B"/>
                <w:sz w:val="22"/>
              </w:rPr>
              <w:t>介紹 Leonardo.Ai 的文字生圖、即時生成、局部延伸等功能</w:t>
            </w:r>
          </w:p>
        </w:tc>
      </w:tr>
      <w:tr w:rsidR="004C73AA" w14:paraId="198FE3F9" w14:textId="77777777">
        <w:trPr>
          <w:jc w:val="center"/>
        </w:trPr>
        <w:tc>
          <w:tcPr>
            <w:tcW w:w="3120" w:type="dxa"/>
          </w:tcPr>
          <w:p w14:paraId="5125379F" w14:textId="77777777" w:rsidR="004C73AA" w:rsidRDefault="00000000">
            <w:r>
              <w:rPr>
                <w:color w:val="1E293B"/>
                <w:sz w:val="22"/>
              </w:rPr>
              <w:t>影音AI (video-ai.html)</w:t>
            </w:r>
          </w:p>
        </w:tc>
        <w:tc>
          <w:tcPr>
            <w:tcW w:w="3120" w:type="dxa"/>
          </w:tcPr>
          <w:p w14:paraId="1BD3C095" w14:textId="77777777" w:rsidR="004C73AA" w:rsidRDefault="00000000">
            <w:pPr>
              <w:jc w:val="center"/>
            </w:pPr>
            <w:r>
              <w:rPr>
                <w:color w:val="1E293B"/>
                <w:sz w:val="22"/>
              </w:rPr>
              <w:t>Runway Gen-3</w:t>
            </w:r>
          </w:p>
        </w:tc>
        <w:tc>
          <w:tcPr>
            <w:tcW w:w="3120" w:type="dxa"/>
          </w:tcPr>
          <w:p w14:paraId="258FD29F" w14:textId="77777777" w:rsidR="004C73AA" w:rsidRDefault="00000000">
            <w:pPr>
              <w:rPr>
                <w:lang w:eastAsia="zh-TW"/>
              </w:rPr>
            </w:pPr>
            <w:r>
              <w:rPr>
                <w:color w:val="1E293B"/>
                <w:sz w:val="22"/>
                <w:lang w:eastAsia="zh-TW"/>
              </w:rPr>
              <w:t>介紹 Runway 的文字/圖片生影片、風格轉化、配音翻譯</w:t>
            </w:r>
          </w:p>
        </w:tc>
      </w:tr>
      <w:tr w:rsidR="004C73AA" w14:paraId="531FFEBF" w14:textId="77777777">
        <w:trPr>
          <w:jc w:val="center"/>
        </w:trPr>
        <w:tc>
          <w:tcPr>
            <w:tcW w:w="3120" w:type="dxa"/>
          </w:tcPr>
          <w:p w14:paraId="40298280" w14:textId="77777777" w:rsidR="004C73AA" w:rsidRDefault="00000000">
            <w:r>
              <w:rPr>
                <w:color w:val="1E293B"/>
                <w:sz w:val="22"/>
              </w:rPr>
              <w:lastRenderedPageBreak/>
              <w:t>簡報AI (presentation-ai.html)</w:t>
            </w:r>
          </w:p>
        </w:tc>
        <w:tc>
          <w:tcPr>
            <w:tcW w:w="3120" w:type="dxa"/>
          </w:tcPr>
          <w:p w14:paraId="13804770" w14:textId="77777777" w:rsidR="004C73AA" w:rsidRDefault="00000000">
            <w:pPr>
              <w:jc w:val="center"/>
            </w:pPr>
            <w:r>
              <w:rPr>
                <w:color w:val="1E293B"/>
                <w:sz w:val="22"/>
              </w:rPr>
              <w:t>Gamma / Beautiful.ai / Canva</w:t>
            </w:r>
          </w:p>
        </w:tc>
        <w:tc>
          <w:tcPr>
            <w:tcW w:w="3120" w:type="dxa"/>
          </w:tcPr>
          <w:p w14:paraId="3B414C7C" w14:textId="77777777" w:rsidR="004C73AA" w:rsidRDefault="00000000">
            <w:pPr>
              <w:rPr>
                <w:lang w:eastAsia="zh-TW"/>
              </w:rPr>
            </w:pPr>
            <w:r>
              <w:rPr>
                <w:color w:val="1E293B"/>
                <w:sz w:val="22"/>
                <w:lang w:eastAsia="zh-TW"/>
              </w:rPr>
              <w:t>比較三大簡報 AI 工具的特點</w:t>
            </w:r>
          </w:p>
        </w:tc>
      </w:tr>
      <w:tr w:rsidR="004C73AA" w14:paraId="45F63D3F" w14:textId="77777777">
        <w:trPr>
          <w:jc w:val="center"/>
        </w:trPr>
        <w:tc>
          <w:tcPr>
            <w:tcW w:w="3120" w:type="dxa"/>
          </w:tcPr>
          <w:p w14:paraId="0D7CCD17" w14:textId="77777777" w:rsidR="004C73AA" w:rsidRDefault="00000000">
            <w:r>
              <w:rPr>
                <w:color w:val="1E293B"/>
                <w:sz w:val="22"/>
              </w:rPr>
              <w:t>筆記AI (notes-ai.html)</w:t>
            </w:r>
          </w:p>
        </w:tc>
        <w:tc>
          <w:tcPr>
            <w:tcW w:w="3120" w:type="dxa"/>
          </w:tcPr>
          <w:p w14:paraId="07D4ADD2" w14:textId="77777777" w:rsidR="004C73AA" w:rsidRDefault="00000000">
            <w:pPr>
              <w:jc w:val="center"/>
            </w:pPr>
            <w:r>
              <w:rPr>
                <w:color w:val="1E293B"/>
                <w:sz w:val="22"/>
              </w:rPr>
              <w:t>Notion AI / Copilot / Obsidian</w:t>
            </w:r>
          </w:p>
        </w:tc>
        <w:tc>
          <w:tcPr>
            <w:tcW w:w="3120" w:type="dxa"/>
          </w:tcPr>
          <w:p w14:paraId="051D0931" w14:textId="77777777" w:rsidR="004C73AA" w:rsidRDefault="00000000">
            <w:pPr>
              <w:rPr>
                <w:lang w:eastAsia="zh-TW"/>
              </w:rPr>
            </w:pPr>
            <w:r>
              <w:rPr>
                <w:color w:val="1E293B"/>
                <w:sz w:val="22"/>
                <w:lang w:eastAsia="zh-TW"/>
              </w:rPr>
              <w:t>比較三大筆記 AI 工具的特點</w:t>
            </w:r>
          </w:p>
        </w:tc>
      </w:tr>
    </w:tbl>
    <w:p w14:paraId="12986651" w14:textId="6EFF3DF2" w:rsidR="004C73AA" w:rsidRDefault="004C73AA">
      <w:pPr>
        <w:rPr>
          <w:lang w:eastAsia="zh-TW"/>
        </w:rPr>
      </w:pPr>
    </w:p>
    <w:p w14:paraId="7B99EF63" w14:textId="77777777" w:rsidR="004C73AA" w:rsidRDefault="00000000">
      <w:pPr>
        <w:pStyle w:val="1"/>
        <w:rPr>
          <w:lang w:eastAsia="zh-TW"/>
        </w:rPr>
      </w:pPr>
      <w:r>
        <w:rPr>
          <w:color w:val="1E293B"/>
          <w:lang w:eastAsia="zh-TW"/>
        </w:rPr>
        <w:t>三、檔案結構</w:t>
      </w:r>
    </w:p>
    <w:p w14:paraId="5B81B17C" w14:textId="77777777" w:rsidR="004C73AA" w:rsidRDefault="00000000">
      <w:pPr>
        <w:rPr>
          <w:lang w:eastAsia="zh-TW"/>
        </w:rPr>
      </w:pPr>
      <w:r>
        <w:rPr>
          <w:lang w:eastAsia="zh-TW"/>
        </w:rPr>
        <w:t>本專案的檔案組織如下：</w:t>
      </w:r>
    </w:p>
    <w:p w14:paraId="4729C83E" w14:textId="623D4F26" w:rsidR="004C73AA" w:rsidRDefault="00000000">
      <w:pPr>
        <w:rPr>
          <w:lang w:eastAsia="zh-TW"/>
        </w:rPr>
      </w:pPr>
      <w:r>
        <w:rPr>
          <w:rFonts w:ascii="Consolas" w:hAnsi="Consolas"/>
          <w:sz w:val="20"/>
          <w:lang w:eastAsia="zh-TW"/>
        </w:rPr>
        <w:br/>
      </w:r>
      <w:r>
        <w:rPr>
          <w:rFonts w:ascii="Consolas" w:hAnsi="Consolas"/>
          <w:sz w:val="20"/>
        </w:rPr>
        <w:t>final-html/</w:t>
      </w:r>
      <w:r>
        <w:rPr>
          <w:rFonts w:ascii="Consolas" w:hAnsi="Consolas"/>
          <w:sz w:val="20"/>
        </w:rPr>
        <w:br/>
        <w:t>├── html/</w:t>
      </w:r>
      <w:r>
        <w:rPr>
          <w:rFonts w:ascii="Consolas" w:hAnsi="Consolas"/>
          <w:sz w:val="20"/>
        </w:rPr>
        <w:br/>
        <w:t xml:space="preserve">│   ├── index.html               ← </w:t>
      </w:r>
      <w:r>
        <w:rPr>
          <w:rFonts w:ascii="Consolas" w:hAnsi="Consolas"/>
          <w:sz w:val="20"/>
        </w:rPr>
        <w:t>首頁</w:t>
      </w:r>
      <w:r>
        <w:rPr>
          <w:rFonts w:ascii="Consolas" w:hAnsi="Consolas"/>
          <w:sz w:val="20"/>
        </w:rPr>
        <w:br/>
        <w:t xml:space="preserve">│   ├── text-ai.html             ← </w:t>
      </w:r>
      <w:r>
        <w:rPr>
          <w:rFonts w:ascii="Consolas" w:hAnsi="Consolas"/>
          <w:sz w:val="20"/>
        </w:rPr>
        <w:t>文字</w:t>
      </w:r>
      <w:r>
        <w:rPr>
          <w:rFonts w:ascii="Consolas" w:hAnsi="Consolas"/>
          <w:sz w:val="20"/>
        </w:rPr>
        <w:t xml:space="preserve"> AI</w:t>
      </w:r>
      <w:r>
        <w:rPr>
          <w:rFonts w:ascii="Consolas" w:hAnsi="Consolas"/>
          <w:sz w:val="20"/>
        </w:rPr>
        <w:t>（</w:t>
      </w:r>
      <w:r>
        <w:rPr>
          <w:rFonts w:ascii="Consolas" w:hAnsi="Consolas"/>
          <w:sz w:val="20"/>
        </w:rPr>
        <w:t>ChatGPT</w:t>
      </w:r>
      <w:r>
        <w:rPr>
          <w:rFonts w:ascii="Consolas" w:hAnsi="Consolas"/>
          <w:sz w:val="20"/>
        </w:rPr>
        <w:t>）</w:t>
      </w:r>
      <w:r>
        <w:rPr>
          <w:rFonts w:ascii="Consolas" w:hAnsi="Consolas"/>
          <w:sz w:val="20"/>
        </w:rPr>
        <w:br/>
        <w:t xml:space="preserve">│   ├── code-ai.html             ← </w:t>
      </w:r>
      <w:r>
        <w:rPr>
          <w:rFonts w:ascii="Consolas" w:hAnsi="Consolas"/>
          <w:sz w:val="20"/>
        </w:rPr>
        <w:t>程式</w:t>
      </w:r>
      <w:r>
        <w:rPr>
          <w:rFonts w:ascii="Consolas" w:hAnsi="Consolas"/>
          <w:sz w:val="20"/>
        </w:rPr>
        <w:t xml:space="preserve"> AI</w:t>
      </w:r>
      <w:r>
        <w:rPr>
          <w:rFonts w:ascii="Consolas" w:hAnsi="Consolas"/>
          <w:sz w:val="20"/>
        </w:rPr>
        <w:t>（</w:t>
      </w:r>
      <w:r>
        <w:rPr>
          <w:rFonts w:ascii="Consolas" w:hAnsi="Consolas"/>
          <w:sz w:val="20"/>
        </w:rPr>
        <w:t>Claude</w:t>
      </w:r>
      <w:r>
        <w:rPr>
          <w:rFonts w:ascii="Consolas" w:hAnsi="Consolas"/>
          <w:sz w:val="20"/>
        </w:rPr>
        <w:t>）</w:t>
      </w:r>
      <w:r>
        <w:rPr>
          <w:rFonts w:ascii="Consolas" w:hAnsi="Consolas"/>
          <w:sz w:val="20"/>
        </w:rPr>
        <w:br/>
        <w:t xml:space="preserve">│   ├── data-ai.html             ← </w:t>
      </w:r>
      <w:r>
        <w:rPr>
          <w:rFonts w:ascii="Consolas" w:hAnsi="Consolas"/>
          <w:sz w:val="20"/>
        </w:rPr>
        <w:t>資料</w:t>
      </w:r>
      <w:r>
        <w:rPr>
          <w:rFonts w:ascii="Consolas" w:hAnsi="Consolas"/>
          <w:sz w:val="20"/>
        </w:rPr>
        <w:t xml:space="preserve"> AI</w:t>
      </w:r>
      <w:r>
        <w:rPr>
          <w:rFonts w:ascii="Consolas" w:hAnsi="Consolas"/>
          <w:sz w:val="20"/>
        </w:rPr>
        <w:t>（</w:t>
      </w:r>
      <w:r>
        <w:rPr>
          <w:rFonts w:ascii="Consolas" w:hAnsi="Consolas"/>
          <w:sz w:val="20"/>
        </w:rPr>
        <w:t>Google Gemini</w:t>
      </w:r>
      <w:r>
        <w:rPr>
          <w:rFonts w:ascii="Consolas" w:hAnsi="Consolas"/>
          <w:sz w:val="20"/>
        </w:rPr>
        <w:t>）</w:t>
      </w:r>
      <w:r>
        <w:rPr>
          <w:rFonts w:ascii="Consolas" w:hAnsi="Consolas"/>
          <w:sz w:val="20"/>
        </w:rPr>
        <w:br/>
        <w:t xml:space="preserve">│   ├── image-ai.html            ← </w:t>
      </w:r>
      <w:r>
        <w:rPr>
          <w:rFonts w:ascii="Consolas" w:hAnsi="Consolas"/>
          <w:sz w:val="20"/>
        </w:rPr>
        <w:t>圖像</w:t>
      </w:r>
      <w:r>
        <w:rPr>
          <w:rFonts w:ascii="Consolas" w:hAnsi="Consolas"/>
          <w:sz w:val="20"/>
        </w:rPr>
        <w:t xml:space="preserve"> AI</w:t>
      </w:r>
      <w:r>
        <w:rPr>
          <w:rFonts w:ascii="Consolas" w:hAnsi="Consolas"/>
          <w:sz w:val="20"/>
        </w:rPr>
        <w:t>（</w:t>
      </w:r>
      <w:r>
        <w:rPr>
          <w:rFonts w:ascii="Consolas" w:hAnsi="Consolas"/>
          <w:sz w:val="20"/>
        </w:rPr>
        <w:t>Leonardo.Ai</w:t>
      </w:r>
      <w:r>
        <w:rPr>
          <w:rFonts w:ascii="Consolas" w:hAnsi="Consolas"/>
          <w:sz w:val="20"/>
        </w:rPr>
        <w:t>）</w:t>
      </w:r>
      <w:r>
        <w:rPr>
          <w:rFonts w:ascii="Consolas" w:hAnsi="Consolas"/>
          <w:sz w:val="20"/>
        </w:rPr>
        <w:br/>
        <w:t xml:space="preserve">│   ├── video-ai.html            ← </w:t>
      </w:r>
      <w:r>
        <w:rPr>
          <w:rFonts w:ascii="Consolas" w:hAnsi="Consolas"/>
          <w:sz w:val="20"/>
        </w:rPr>
        <w:t>影音</w:t>
      </w:r>
      <w:r>
        <w:rPr>
          <w:rFonts w:ascii="Consolas" w:hAnsi="Consolas"/>
          <w:sz w:val="20"/>
        </w:rPr>
        <w:t xml:space="preserve"> AI</w:t>
      </w:r>
      <w:r>
        <w:rPr>
          <w:rFonts w:ascii="Consolas" w:hAnsi="Consolas"/>
          <w:sz w:val="20"/>
        </w:rPr>
        <w:t>（</w:t>
      </w:r>
      <w:r>
        <w:rPr>
          <w:rFonts w:ascii="Consolas" w:hAnsi="Consolas"/>
          <w:sz w:val="20"/>
        </w:rPr>
        <w:t>Runway Gen-3</w:t>
      </w:r>
      <w:r>
        <w:rPr>
          <w:rFonts w:ascii="Consolas" w:hAnsi="Consolas"/>
          <w:sz w:val="20"/>
        </w:rPr>
        <w:t>）</w:t>
      </w:r>
      <w:r>
        <w:rPr>
          <w:rFonts w:ascii="Consolas" w:hAnsi="Consolas"/>
          <w:sz w:val="20"/>
        </w:rPr>
        <w:br/>
        <w:t xml:space="preserve">│   ├── presentation-ai.html     ← </w:t>
      </w:r>
      <w:r>
        <w:rPr>
          <w:rFonts w:ascii="Consolas" w:hAnsi="Consolas"/>
          <w:sz w:val="20"/>
        </w:rPr>
        <w:t>簡報</w:t>
      </w:r>
      <w:r>
        <w:rPr>
          <w:rFonts w:ascii="Consolas" w:hAnsi="Consolas"/>
          <w:sz w:val="20"/>
        </w:rPr>
        <w:t xml:space="preserve"> AI</w:t>
      </w:r>
      <w:r>
        <w:rPr>
          <w:rFonts w:ascii="Consolas" w:hAnsi="Consolas"/>
          <w:sz w:val="20"/>
        </w:rPr>
        <w:t>（</w:t>
      </w:r>
      <w:r>
        <w:rPr>
          <w:rFonts w:ascii="Consolas" w:hAnsi="Consolas"/>
          <w:sz w:val="20"/>
        </w:rPr>
        <w:t>Gamma / Beautiful.ai / Canva</w:t>
      </w:r>
      <w:r>
        <w:rPr>
          <w:rFonts w:ascii="Consolas" w:hAnsi="Consolas"/>
          <w:sz w:val="20"/>
        </w:rPr>
        <w:t>）</w:t>
      </w:r>
      <w:r>
        <w:rPr>
          <w:rFonts w:ascii="Consolas" w:hAnsi="Consolas"/>
          <w:sz w:val="20"/>
        </w:rPr>
        <w:br/>
        <w:t xml:space="preserve">│   └── notes-ai.html            ← </w:t>
      </w:r>
      <w:r>
        <w:rPr>
          <w:rFonts w:ascii="Consolas" w:hAnsi="Consolas"/>
          <w:sz w:val="20"/>
        </w:rPr>
        <w:t>筆記</w:t>
      </w:r>
      <w:r>
        <w:rPr>
          <w:rFonts w:ascii="Consolas" w:hAnsi="Consolas"/>
          <w:sz w:val="20"/>
        </w:rPr>
        <w:t xml:space="preserve"> AI</w:t>
      </w:r>
      <w:r>
        <w:rPr>
          <w:rFonts w:ascii="Consolas" w:hAnsi="Consolas"/>
          <w:sz w:val="20"/>
        </w:rPr>
        <w:t>（</w:t>
      </w:r>
      <w:r>
        <w:rPr>
          <w:rFonts w:ascii="Consolas" w:hAnsi="Consolas"/>
          <w:sz w:val="20"/>
        </w:rPr>
        <w:t>Notion AI / Copilot / Obsidian</w:t>
      </w:r>
      <w:r>
        <w:rPr>
          <w:rFonts w:ascii="Consolas" w:hAnsi="Consolas"/>
          <w:sz w:val="20"/>
        </w:rPr>
        <w:t>）</w:t>
      </w:r>
      <w:r>
        <w:rPr>
          <w:rFonts w:ascii="Consolas" w:hAnsi="Consolas"/>
          <w:sz w:val="20"/>
        </w:rPr>
        <w:br/>
        <w:t>├── css/</w:t>
      </w:r>
      <w:r>
        <w:rPr>
          <w:rFonts w:ascii="Consolas" w:hAnsi="Consolas"/>
          <w:sz w:val="20"/>
        </w:rPr>
        <w:br/>
        <w:t xml:space="preserve">│   └── style.css                ← </w:t>
      </w:r>
      <w:r>
        <w:rPr>
          <w:rFonts w:ascii="Consolas" w:hAnsi="Consolas"/>
          <w:sz w:val="20"/>
        </w:rPr>
        <w:t>全站共用樣式表</w:t>
      </w:r>
      <w:r>
        <w:rPr>
          <w:rFonts w:ascii="Consolas" w:hAnsi="Consolas"/>
          <w:sz w:val="20"/>
        </w:rPr>
        <w:br/>
        <w:t>├── picture/</w:t>
      </w:r>
      <w:r>
        <w:rPr>
          <w:rFonts w:ascii="Consolas" w:hAnsi="Consolas"/>
          <w:sz w:val="20"/>
        </w:rPr>
        <w:br/>
        <w:t xml:space="preserve">│   ├── chatgpt-logo.svg         ← ChatGPT Logo </w:t>
      </w:r>
      <w:r>
        <w:rPr>
          <w:rFonts w:ascii="Consolas" w:hAnsi="Consolas"/>
          <w:sz w:val="20"/>
        </w:rPr>
        <w:t>向量圖</w:t>
      </w:r>
      <w:r>
        <w:rPr>
          <w:rFonts w:ascii="Consolas" w:hAnsi="Consolas"/>
          <w:sz w:val="20"/>
        </w:rPr>
        <w:br/>
        <w:t xml:space="preserve">│   └── claude-logo.svg          ← Claude Logo </w:t>
      </w:r>
      <w:r>
        <w:rPr>
          <w:rFonts w:ascii="Consolas" w:hAnsi="Consolas"/>
          <w:sz w:val="20"/>
        </w:rPr>
        <w:t>向量圖</w:t>
      </w:r>
      <w:r>
        <w:rPr>
          <w:rFonts w:ascii="Consolas" w:hAnsi="Consolas"/>
          <w:sz w:val="20"/>
        </w:rPr>
        <w:br/>
        <w:t>└── class book/</w:t>
      </w:r>
      <w:r>
        <w:rPr>
          <w:rFonts w:ascii="Consolas" w:hAnsi="Consolas"/>
          <w:sz w:val="20"/>
        </w:rPr>
        <w:br/>
        <w:t xml:space="preserve">    └── S__53256195_0.jpg ~ S__53256202_0.jpg  ← </w:t>
      </w:r>
      <w:r>
        <w:rPr>
          <w:rFonts w:ascii="Consolas" w:hAnsi="Consolas"/>
          <w:sz w:val="20"/>
        </w:rPr>
        <w:t>課本參考照片</w:t>
      </w:r>
      <w:r>
        <w:rPr>
          <w:rFonts w:ascii="Consolas" w:hAnsi="Consolas"/>
          <w:sz w:val="20"/>
        </w:rPr>
        <w:br/>
      </w:r>
    </w:p>
    <w:p w14:paraId="28F3BBBB" w14:textId="77777777" w:rsidR="004C73AA" w:rsidRDefault="00000000">
      <w:pPr>
        <w:pStyle w:val="1"/>
        <w:rPr>
          <w:lang w:eastAsia="zh-TW"/>
        </w:rPr>
      </w:pPr>
      <w:r>
        <w:rPr>
          <w:color w:val="1E293B"/>
          <w:lang w:eastAsia="zh-TW"/>
        </w:rPr>
        <w:t>四、程式碼介紹</w:t>
      </w:r>
    </w:p>
    <w:p w14:paraId="2975BA2B" w14:textId="77777777" w:rsidR="004C73AA" w:rsidRDefault="00000000">
      <w:pPr>
        <w:pStyle w:val="21"/>
        <w:rPr>
          <w:lang w:eastAsia="zh-TW"/>
        </w:rPr>
      </w:pPr>
      <w:r>
        <w:rPr>
          <w:color w:val="1E293B"/>
          <w:lang w:eastAsia="zh-TW"/>
        </w:rPr>
        <w:t xml:space="preserve">4.1 HTML </w:t>
      </w:r>
      <w:r>
        <w:rPr>
          <w:color w:val="1E293B"/>
          <w:lang w:eastAsia="zh-TW"/>
        </w:rPr>
        <w:t>結構介紹</w:t>
      </w:r>
    </w:p>
    <w:p w14:paraId="2473D72B" w14:textId="77777777" w:rsidR="004C73AA" w:rsidRDefault="00000000">
      <w:pPr>
        <w:rPr>
          <w:lang w:eastAsia="zh-TW"/>
        </w:rPr>
      </w:pPr>
      <w:r>
        <w:rPr>
          <w:lang w:eastAsia="zh-TW"/>
        </w:rPr>
        <w:t>所有 HTML 頁面皆遵循統一結構，以下以 text-ai.html 為例逐段說明：</w:t>
      </w:r>
    </w:p>
    <w:p w14:paraId="0B125468" w14:textId="77777777" w:rsidR="004C73AA" w:rsidRDefault="00000000">
      <w:pPr>
        <w:pStyle w:val="31"/>
        <w:rPr>
          <w:lang w:eastAsia="zh-TW"/>
        </w:rPr>
      </w:pPr>
      <w:r>
        <w:rPr>
          <w:color w:val="1E293B"/>
          <w:lang w:eastAsia="zh-TW"/>
        </w:rPr>
        <w:lastRenderedPageBreak/>
        <w:t xml:space="preserve">DOCTYPE </w:t>
      </w:r>
      <w:r>
        <w:rPr>
          <w:color w:val="1E293B"/>
          <w:lang w:eastAsia="zh-TW"/>
        </w:rPr>
        <w:t>與語言設定</w:t>
      </w:r>
    </w:p>
    <w:p w14:paraId="593CCDB5" w14:textId="77777777" w:rsidR="004C73AA" w:rsidRDefault="00000000">
      <w:pPr>
        <w:rPr>
          <w:lang w:eastAsia="zh-TW"/>
        </w:rPr>
      </w:pPr>
      <w:r>
        <w:rPr>
          <w:lang w:eastAsia="zh-TW"/>
        </w:rPr>
        <w:t>宣告 HTML5 文件類型，設定繁體中文語言屬性，確保瀏覽器正確解析。</w:t>
      </w:r>
    </w:p>
    <w:p w14:paraId="0CAC6DE0" w14:textId="77777777" w:rsidR="004C73AA" w:rsidRDefault="004C73AA">
      <w:pPr>
        <w:rPr>
          <w:lang w:eastAsia="zh-TW"/>
        </w:rPr>
      </w:pPr>
    </w:p>
    <w:p w14:paraId="4DFFEB0A" w14:textId="77777777" w:rsidR="004C73AA" w:rsidRDefault="00000000">
      <w:pPr>
        <w:shd w:val="clear" w:color="auto" w:fill="F1F5F9"/>
      </w:pPr>
      <w:r>
        <w:rPr>
          <w:rFonts w:ascii="Consolas" w:hAnsi="Consolas"/>
          <w:color w:val="4A5568"/>
          <w:sz w:val="18"/>
        </w:rPr>
        <w:t>&lt;!DOCTYPE html&gt;</w:t>
      </w:r>
      <w:r>
        <w:rPr>
          <w:rFonts w:ascii="Consolas" w:hAnsi="Consolas"/>
          <w:color w:val="4A5568"/>
          <w:sz w:val="18"/>
        </w:rPr>
        <w:br/>
        <w:t>&lt;html lang="zh-tw"&gt;</w:t>
      </w:r>
    </w:p>
    <w:p w14:paraId="6DE8AF1A" w14:textId="77777777" w:rsidR="004C73AA" w:rsidRDefault="004C73AA"/>
    <w:p w14:paraId="12927BCC" w14:textId="77777777" w:rsidR="004C73AA" w:rsidRDefault="00000000">
      <w:pPr>
        <w:pStyle w:val="31"/>
        <w:rPr>
          <w:lang w:eastAsia="zh-TW"/>
        </w:rPr>
      </w:pPr>
      <w:r>
        <w:rPr>
          <w:color w:val="1E293B"/>
          <w:lang w:eastAsia="zh-TW"/>
        </w:rPr>
        <w:t xml:space="preserve">Head </w:t>
      </w:r>
      <w:r>
        <w:rPr>
          <w:color w:val="1E293B"/>
          <w:lang w:eastAsia="zh-TW"/>
        </w:rPr>
        <w:t>區塊（中繼資料）</w:t>
      </w:r>
    </w:p>
    <w:p w14:paraId="18A4049F" w14:textId="77777777" w:rsidR="004C73AA" w:rsidRDefault="00000000">
      <w:r>
        <w:t>charset 宣告 UTF-8 編碼；viewport 設定為響應式設計的必要標籤；title 定義頁面標題；link 引入外部 CSS 樣式表。</w:t>
      </w:r>
    </w:p>
    <w:p w14:paraId="6752147C" w14:textId="77777777" w:rsidR="004C73AA" w:rsidRDefault="004C73AA"/>
    <w:p w14:paraId="52E8D940" w14:textId="77777777" w:rsidR="004C73AA" w:rsidRDefault="00000000">
      <w:pPr>
        <w:shd w:val="clear" w:color="auto" w:fill="F1F5F9"/>
      </w:pPr>
      <w:r>
        <w:rPr>
          <w:rFonts w:ascii="Consolas" w:hAnsi="Consolas"/>
          <w:color w:val="4A5568"/>
          <w:sz w:val="18"/>
        </w:rPr>
        <w:t>&lt;head&gt;</w:t>
      </w:r>
      <w:r>
        <w:rPr>
          <w:rFonts w:ascii="Consolas" w:hAnsi="Consolas"/>
          <w:color w:val="4A5568"/>
          <w:sz w:val="18"/>
        </w:rPr>
        <w:br/>
        <w:t xml:space="preserve">  &lt;meta charset="UTF-8"&gt;</w:t>
      </w:r>
      <w:r>
        <w:rPr>
          <w:rFonts w:ascii="Consolas" w:hAnsi="Consolas"/>
          <w:color w:val="4A5568"/>
          <w:sz w:val="18"/>
        </w:rPr>
        <w:br/>
        <w:t xml:space="preserve">  &lt;meta name="viewport" content="width=device-width, initial-scale=1.0"&gt;</w:t>
      </w:r>
      <w:r>
        <w:rPr>
          <w:rFonts w:ascii="Consolas" w:hAnsi="Consolas"/>
          <w:color w:val="4A5568"/>
          <w:sz w:val="18"/>
        </w:rPr>
        <w:br/>
        <w:t xml:space="preserve">  &lt;title&gt;</w:t>
      </w:r>
      <w:r>
        <w:rPr>
          <w:rFonts w:ascii="Consolas" w:hAnsi="Consolas"/>
          <w:color w:val="4A5568"/>
          <w:sz w:val="18"/>
        </w:rPr>
        <w:t>文本生成</w:t>
      </w:r>
      <w:r>
        <w:rPr>
          <w:rFonts w:ascii="Consolas" w:hAnsi="Consolas"/>
          <w:color w:val="4A5568"/>
          <w:sz w:val="18"/>
        </w:rPr>
        <w:t>AI - AI</w:t>
      </w:r>
      <w:r>
        <w:rPr>
          <w:rFonts w:ascii="Consolas" w:hAnsi="Consolas"/>
          <w:color w:val="4A5568"/>
          <w:sz w:val="18"/>
        </w:rPr>
        <w:t>工具箱</w:t>
      </w:r>
      <w:r>
        <w:rPr>
          <w:rFonts w:ascii="Consolas" w:hAnsi="Consolas"/>
          <w:color w:val="4A5568"/>
          <w:sz w:val="18"/>
        </w:rPr>
        <w:t>&lt;/title&gt;</w:t>
      </w:r>
      <w:r>
        <w:rPr>
          <w:rFonts w:ascii="Consolas" w:hAnsi="Consolas"/>
          <w:color w:val="4A5568"/>
          <w:sz w:val="18"/>
        </w:rPr>
        <w:br/>
        <w:t xml:space="preserve">  &lt;link rel="stylesheet" href="../css/style.css"&gt;</w:t>
      </w:r>
      <w:r>
        <w:rPr>
          <w:rFonts w:ascii="Consolas" w:hAnsi="Consolas"/>
          <w:color w:val="4A5568"/>
          <w:sz w:val="18"/>
        </w:rPr>
        <w:br/>
        <w:t>&lt;/head&gt;</w:t>
      </w:r>
    </w:p>
    <w:p w14:paraId="49E33DEC" w14:textId="77777777" w:rsidR="004C73AA" w:rsidRDefault="004C73AA"/>
    <w:p w14:paraId="2DCB6020" w14:textId="77777777" w:rsidR="004C73AA" w:rsidRDefault="00000000">
      <w:pPr>
        <w:pStyle w:val="31"/>
        <w:rPr>
          <w:lang w:eastAsia="zh-TW"/>
        </w:rPr>
      </w:pPr>
      <w:r>
        <w:rPr>
          <w:color w:val="1E293B"/>
          <w:lang w:eastAsia="zh-TW"/>
        </w:rPr>
        <w:t>導覽列</w:t>
      </w:r>
      <w:r>
        <w:rPr>
          <w:color w:val="1E293B"/>
          <w:lang w:eastAsia="zh-TW"/>
        </w:rPr>
        <w:t xml:space="preserve"> nav</w:t>
      </w:r>
    </w:p>
    <w:p w14:paraId="6E3379D9" w14:textId="77777777" w:rsidR="004C73AA" w:rsidRDefault="00000000">
      <w:pPr>
        <w:rPr>
          <w:lang w:eastAsia="zh-TW"/>
        </w:rPr>
      </w:pPr>
      <w:r>
        <w:rPr>
          <w:lang w:eastAsia="zh-TW"/>
        </w:rPr>
        <w:t>使用 HTML5 語意標籤 &lt;nav&gt; 建立全站導覽列，以無序清單 &lt;ul&gt;/&lt;li&gt; 搭配超連結 &lt;a&gt; 實現頁面切換。</w:t>
      </w:r>
    </w:p>
    <w:p w14:paraId="47D66BF3" w14:textId="77777777" w:rsidR="004C73AA" w:rsidRDefault="004C73AA">
      <w:pPr>
        <w:rPr>
          <w:lang w:eastAsia="zh-TW"/>
        </w:rPr>
      </w:pPr>
    </w:p>
    <w:p w14:paraId="07F81555" w14:textId="77777777" w:rsidR="004C73AA" w:rsidRDefault="00000000">
      <w:pPr>
        <w:shd w:val="clear" w:color="auto" w:fill="F1F5F9"/>
      </w:pPr>
      <w:r>
        <w:rPr>
          <w:rFonts w:ascii="Consolas" w:hAnsi="Consolas"/>
          <w:color w:val="4A5568"/>
          <w:sz w:val="18"/>
        </w:rPr>
        <w:t>&lt;nav&gt;</w:t>
      </w:r>
      <w:r>
        <w:rPr>
          <w:rFonts w:ascii="Consolas" w:hAnsi="Consolas"/>
          <w:color w:val="4A5568"/>
          <w:sz w:val="18"/>
        </w:rPr>
        <w:br/>
        <w:t xml:space="preserve">  &lt;ul&gt;</w:t>
      </w:r>
      <w:r>
        <w:rPr>
          <w:rFonts w:ascii="Consolas" w:hAnsi="Consolas"/>
          <w:color w:val="4A5568"/>
          <w:sz w:val="18"/>
        </w:rPr>
        <w:br/>
        <w:t xml:space="preserve">    &lt;li&gt;&lt;a href="index.html"&gt;</w:t>
      </w:r>
      <w:r>
        <w:rPr>
          <w:rFonts w:ascii="Consolas" w:hAnsi="Consolas"/>
          <w:color w:val="4A5568"/>
          <w:sz w:val="18"/>
        </w:rPr>
        <w:t>首頁</w:t>
      </w:r>
      <w:r>
        <w:rPr>
          <w:rFonts w:ascii="Consolas" w:hAnsi="Consolas"/>
          <w:color w:val="4A5568"/>
          <w:sz w:val="18"/>
        </w:rPr>
        <w:t>&lt;/a&gt;&lt;/li&gt;</w:t>
      </w:r>
      <w:r>
        <w:rPr>
          <w:rFonts w:ascii="Consolas" w:hAnsi="Consolas"/>
          <w:color w:val="4A5568"/>
          <w:sz w:val="18"/>
        </w:rPr>
        <w:br/>
        <w:t xml:space="preserve">    &lt;li&gt;&lt;a href="text-ai.html"&gt;</w:t>
      </w:r>
      <w:r>
        <w:rPr>
          <w:rFonts w:ascii="Consolas" w:hAnsi="Consolas"/>
          <w:color w:val="4A5568"/>
          <w:sz w:val="18"/>
        </w:rPr>
        <w:t>文字</w:t>
      </w:r>
      <w:r>
        <w:rPr>
          <w:rFonts w:ascii="Consolas" w:hAnsi="Consolas"/>
          <w:color w:val="4A5568"/>
          <w:sz w:val="18"/>
        </w:rPr>
        <w:t>AI&lt;/a&gt;&lt;/li&gt;</w:t>
      </w:r>
      <w:r>
        <w:rPr>
          <w:rFonts w:ascii="Consolas" w:hAnsi="Consolas"/>
          <w:color w:val="4A5568"/>
          <w:sz w:val="18"/>
        </w:rPr>
        <w:br/>
        <w:t xml:space="preserve">    ...</w:t>
      </w:r>
      <w:r>
        <w:rPr>
          <w:rFonts w:ascii="Consolas" w:hAnsi="Consolas"/>
          <w:color w:val="4A5568"/>
          <w:sz w:val="18"/>
        </w:rPr>
        <w:br/>
        <w:t xml:space="preserve">  &lt;/ul&gt;</w:t>
      </w:r>
      <w:r>
        <w:rPr>
          <w:rFonts w:ascii="Consolas" w:hAnsi="Consolas"/>
          <w:color w:val="4A5568"/>
          <w:sz w:val="18"/>
        </w:rPr>
        <w:br/>
        <w:t>&lt;/nav&gt;</w:t>
      </w:r>
    </w:p>
    <w:p w14:paraId="53571F5E" w14:textId="77777777" w:rsidR="004C73AA" w:rsidRDefault="004C73AA"/>
    <w:p w14:paraId="505B298C" w14:textId="77777777" w:rsidR="004C73AA" w:rsidRDefault="00000000">
      <w:pPr>
        <w:pStyle w:val="31"/>
        <w:rPr>
          <w:lang w:eastAsia="zh-TW"/>
        </w:rPr>
      </w:pPr>
      <w:r>
        <w:rPr>
          <w:color w:val="1E293B"/>
          <w:lang w:eastAsia="zh-TW"/>
        </w:rPr>
        <w:lastRenderedPageBreak/>
        <w:t>容器與內容區塊</w:t>
      </w:r>
    </w:p>
    <w:p w14:paraId="5455B5E0" w14:textId="77777777" w:rsidR="004C73AA" w:rsidRDefault="00000000">
      <w:pPr>
        <w:rPr>
          <w:lang w:eastAsia="zh-TW"/>
        </w:rPr>
      </w:pPr>
      <w:r>
        <w:rPr>
          <w:lang w:eastAsia="zh-TW"/>
        </w:rPr>
        <w:t>container 作為最大容器控制寬度與置中；info 區塊呈現頁面標題；card 區塊呈現各功能卡片。</w:t>
      </w:r>
    </w:p>
    <w:p w14:paraId="772F404B" w14:textId="77777777" w:rsidR="004C73AA" w:rsidRDefault="004C73AA">
      <w:pPr>
        <w:rPr>
          <w:lang w:eastAsia="zh-TW"/>
        </w:rPr>
      </w:pPr>
    </w:p>
    <w:p w14:paraId="6AC268FE" w14:textId="77777777" w:rsidR="004C73AA" w:rsidRDefault="00000000">
      <w:pPr>
        <w:shd w:val="clear" w:color="auto" w:fill="F1F5F9"/>
      </w:pPr>
      <w:r>
        <w:rPr>
          <w:rFonts w:ascii="Consolas" w:hAnsi="Consolas"/>
          <w:color w:val="4A5568"/>
          <w:sz w:val="18"/>
        </w:rPr>
        <w:t>&lt;div class="container"&gt;</w:t>
      </w:r>
      <w:r>
        <w:rPr>
          <w:rFonts w:ascii="Consolas" w:hAnsi="Consolas"/>
          <w:color w:val="4A5568"/>
          <w:sz w:val="18"/>
        </w:rPr>
        <w:br/>
        <w:t xml:space="preserve">  &lt;div class="info"&gt;...&lt;/div&gt;</w:t>
      </w:r>
      <w:r>
        <w:rPr>
          <w:rFonts w:ascii="Consolas" w:hAnsi="Consolas"/>
          <w:color w:val="4A5568"/>
          <w:sz w:val="18"/>
        </w:rPr>
        <w:br/>
        <w:t xml:space="preserve">  &lt;div class="card"&gt;...&lt;/div&gt;</w:t>
      </w:r>
      <w:r>
        <w:rPr>
          <w:rFonts w:ascii="Consolas" w:hAnsi="Consolas"/>
          <w:color w:val="4A5568"/>
          <w:sz w:val="18"/>
        </w:rPr>
        <w:br/>
        <w:t xml:space="preserve">  ...</w:t>
      </w:r>
      <w:r>
        <w:rPr>
          <w:rFonts w:ascii="Consolas" w:hAnsi="Consolas"/>
          <w:color w:val="4A5568"/>
          <w:sz w:val="18"/>
        </w:rPr>
        <w:br/>
        <w:t>&lt;/div&gt;</w:t>
      </w:r>
    </w:p>
    <w:p w14:paraId="3F42B9E8" w14:textId="77777777" w:rsidR="004C73AA" w:rsidRDefault="004C73AA"/>
    <w:p w14:paraId="7DE2C6C1" w14:textId="77777777" w:rsidR="004C73AA" w:rsidRDefault="00000000">
      <w:pPr>
        <w:pStyle w:val="31"/>
      </w:pPr>
      <w:r>
        <w:rPr>
          <w:color w:val="1E293B"/>
        </w:rPr>
        <w:t>表格</w:t>
      </w:r>
      <w:r>
        <w:rPr>
          <w:color w:val="1E293B"/>
        </w:rPr>
        <w:t xml:space="preserve"> table</w:t>
      </w:r>
    </w:p>
    <w:p w14:paraId="7FEFD345" w14:textId="77777777" w:rsidR="004C73AA" w:rsidRDefault="00000000">
      <w:r>
        <w:t>使用 &lt;table&gt;/&lt;tr&gt;/&lt;th&gt;/&lt;td&gt; 建立結構化的功能比較表、優缺點表與範例指令表。</w:t>
      </w:r>
    </w:p>
    <w:p w14:paraId="2E88F355" w14:textId="77777777" w:rsidR="004C73AA" w:rsidRDefault="004C73AA"/>
    <w:p w14:paraId="56EBC1B2" w14:textId="77777777" w:rsidR="004C73AA" w:rsidRDefault="00000000">
      <w:pPr>
        <w:shd w:val="clear" w:color="auto" w:fill="F1F5F9"/>
        <w:rPr>
          <w:lang w:eastAsia="zh-TW"/>
        </w:rPr>
      </w:pPr>
      <w:r>
        <w:rPr>
          <w:rFonts w:ascii="Consolas" w:hAnsi="Consolas"/>
          <w:color w:val="4A5568"/>
          <w:sz w:val="18"/>
        </w:rPr>
        <w:t>&lt;table&gt;</w:t>
      </w:r>
      <w:r>
        <w:rPr>
          <w:rFonts w:ascii="Consolas" w:hAnsi="Consolas"/>
          <w:color w:val="4A5568"/>
          <w:sz w:val="18"/>
        </w:rPr>
        <w:br/>
        <w:t xml:space="preserve">  &lt;tr&gt;&lt;th&gt;</w:t>
      </w:r>
      <w:r>
        <w:rPr>
          <w:rFonts w:ascii="Consolas" w:hAnsi="Consolas"/>
          <w:color w:val="4A5568"/>
          <w:sz w:val="18"/>
        </w:rPr>
        <w:t>功能</w:t>
      </w:r>
      <w:r>
        <w:rPr>
          <w:rFonts w:ascii="Consolas" w:hAnsi="Consolas"/>
          <w:color w:val="4A5568"/>
          <w:sz w:val="18"/>
        </w:rPr>
        <w:t>&lt;/th&gt;&lt;th&gt;</w:t>
      </w:r>
      <w:r>
        <w:rPr>
          <w:rFonts w:ascii="Consolas" w:hAnsi="Consolas"/>
          <w:color w:val="4A5568"/>
          <w:sz w:val="18"/>
        </w:rPr>
        <w:t>說明</w:t>
      </w:r>
      <w:r>
        <w:rPr>
          <w:rFonts w:ascii="Consolas" w:hAnsi="Consolas"/>
          <w:color w:val="4A5568"/>
          <w:sz w:val="18"/>
        </w:rPr>
        <w:t>&lt;/th&gt;&lt;/tr&gt;</w:t>
      </w:r>
      <w:r>
        <w:rPr>
          <w:rFonts w:ascii="Consolas" w:hAnsi="Consolas"/>
          <w:color w:val="4A5568"/>
          <w:sz w:val="18"/>
        </w:rPr>
        <w:br/>
        <w:t xml:space="preserve">  &lt;tr&gt;&lt;td&gt;</w:t>
      </w:r>
      <w:r>
        <w:rPr>
          <w:rFonts w:ascii="Consolas" w:hAnsi="Consolas"/>
          <w:color w:val="4A5568"/>
          <w:sz w:val="18"/>
        </w:rPr>
        <w:t>對話問答</w:t>
      </w:r>
      <w:r>
        <w:rPr>
          <w:rFonts w:ascii="Consolas" w:hAnsi="Consolas"/>
          <w:color w:val="4A5568"/>
          <w:sz w:val="18"/>
        </w:rPr>
        <w:t>&lt;/td&gt;&lt;td&gt;</w:t>
      </w:r>
      <w:r>
        <w:rPr>
          <w:rFonts w:ascii="Consolas" w:hAnsi="Consolas"/>
          <w:color w:val="4A5568"/>
          <w:sz w:val="18"/>
        </w:rPr>
        <w:t>像真人一樣跟你聊天</w:t>
      </w:r>
      <w:r>
        <w:rPr>
          <w:rFonts w:ascii="Consolas" w:hAnsi="Consolas"/>
          <w:color w:val="4A5568"/>
          <w:sz w:val="18"/>
        </w:rPr>
        <w:t>&lt;/td&gt;&lt;/tr&gt;</w:t>
      </w:r>
      <w:r>
        <w:rPr>
          <w:rFonts w:ascii="Consolas" w:hAnsi="Consolas"/>
          <w:color w:val="4A5568"/>
          <w:sz w:val="18"/>
        </w:rPr>
        <w:br/>
        <w:t xml:space="preserve">  ...</w:t>
      </w:r>
      <w:r>
        <w:rPr>
          <w:rFonts w:ascii="Consolas" w:hAnsi="Consolas"/>
          <w:color w:val="4A5568"/>
          <w:sz w:val="18"/>
        </w:rPr>
        <w:br/>
      </w:r>
      <w:r>
        <w:rPr>
          <w:rFonts w:ascii="Consolas" w:hAnsi="Consolas"/>
          <w:color w:val="4A5568"/>
          <w:sz w:val="18"/>
          <w:lang w:eastAsia="zh-TW"/>
        </w:rPr>
        <w:t>&lt;/table&gt;</w:t>
      </w:r>
    </w:p>
    <w:p w14:paraId="2D729DE3" w14:textId="77777777" w:rsidR="004C73AA" w:rsidRDefault="004C73AA">
      <w:pPr>
        <w:rPr>
          <w:lang w:eastAsia="zh-TW"/>
        </w:rPr>
      </w:pPr>
    </w:p>
    <w:p w14:paraId="211FC73D" w14:textId="77777777" w:rsidR="004C73AA" w:rsidRDefault="00000000">
      <w:pPr>
        <w:pStyle w:val="31"/>
        <w:rPr>
          <w:lang w:eastAsia="zh-TW"/>
        </w:rPr>
      </w:pPr>
      <w:r>
        <w:rPr>
          <w:color w:val="1E293B"/>
          <w:lang w:eastAsia="zh-TW"/>
        </w:rPr>
        <w:t>圖片嵌入</w:t>
      </w:r>
      <w:r>
        <w:rPr>
          <w:color w:val="1E293B"/>
          <w:lang w:eastAsia="zh-TW"/>
        </w:rPr>
        <w:t xml:space="preserve"> img</w:t>
      </w:r>
    </w:p>
    <w:p w14:paraId="5B2B245C" w14:textId="77777777" w:rsidR="004C73AA" w:rsidRDefault="00000000">
      <w:pPr>
        <w:rPr>
          <w:lang w:eastAsia="zh-TW"/>
        </w:rPr>
      </w:pPr>
      <w:r>
        <w:rPr>
          <w:lang w:eastAsia="zh-TW"/>
        </w:rPr>
        <w:t>本地 SVG 圖片使用相對路徑引用；外部圖片使用完整 URL；設定 alt 屬性確保無障礙存取。</w:t>
      </w:r>
    </w:p>
    <w:p w14:paraId="211EB5EA" w14:textId="77777777" w:rsidR="004C73AA" w:rsidRDefault="004C73AA">
      <w:pPr>
        <w:rPr>
          <w:lang w:eastAsia="zh-TW"/>
        </w:rPr>
      </w:pPr>
    </w:p>
    <w:p w14:paraId="32359957" w14:textId="77777777" w:rsidR="004C73AA" w:rsidRDefault="00000000">
      <w:pPr>
        <w:shd w:val="clear" w:color="auto" w:fill="F1F5F9"/>
      </w:pPr>
      <w:r>
        <w:rPr>
          <w:rFonts w:ascii="Consolas" w:hAnsi="Consolas"/>
          <w:color w:val="4A5568"/>
          <w:sz w:val="18"/>
        </w:rPr>
        <w:t>&lt;img src="../picture/chatgpt-logo.svg" alt="ChatGPT Logo" class="logo-img"&gt;</w:t>
      </w:r>
    </w:p>
    <w:p w14:paraId="4D487572" w14:textId="77777777" w:rsidR="004C73AA" w:rsidRDefault="004C73AA"/>
    <w:p w14:paraId="6FCE8442" w14:textId="77777777" w:rsidR="004C73AA" w:rsidRDefault="00000000">
      <w:pPr>
        <w:pStyle w:val="31"/>
        <w:rPr>
          <w:lang w:eastAsia="zh-TW"/>
        </w:rPr>
      </w:pPr>
      <w:r>
        <w:rPr>
          <w:color w:val="1E293B"/>
          <w:lang w:eastAsia="zh-TW"/>
        </w:rPr>
        <w:t>超連結</w:t>
      </w:r>
      <w:r>
        <w:rPr>
          <w:color w:val="1E293B"/>
          <w:lang w:eastAsia="zh-TW"/>
        </w:rPr>
        <w:t xml:space="preserve"> a</w:t>
      </w:r>
    </w:p>
    <w:p w14:paraId="60B4BCC1" w14:textId="77777777" w:rsidR="004C73AA" w:rsidRDefault="00000000">
      <w:pPr>
        <w:rPr>
          <w:lang w:eastAsia="zh-TW"/>
        </w:rPr>
      </w:pPr>
      <w:r>
        <w:rPr>
          <w:lang w:eastAsia="zh-TW"/>
        </w:rPr>
        <w:t>外部連結使用 target="_blank" 在新分頁開啟；內部連結使用相對路徑。</w:t>
      </w:r>
    </w:p>
    <w:p w14:paraId="10BA1DCB" w14:textId="77777777" w:rsidR="004C73AA" w:rsidRDefault="004C73AA">
      <w:pPr>
        <w:rPr>
          <w:lang w:eastAsia="zh-TW"/>
        </w:rPr>
      </w:pPr>
    </w:p>
    <w:p w14:paraId="4F15BAE1" w14:textId="77777777" w:rsidR="004C73AA" w:rsidRDefault="00000000">
      <w:pPr>
        <w:shd w:val="clear" w:color="auto" w:fill="F1F5F9"/>
      </w:pPr>
      <w:r>
        <w:rPr>
          <w:rFonts w:ascii="Consolas" w:hAnsi="Consolas"/>
          <w:color w:val="4A5568"/>
          <w:sz w:val="18"/>
        </w:rPr>
        <w:t>&lt;a href="https://chat.openai.com" target="_blank"&gt;chat.openai.com&lt;/a&gt;</w:t>
      </w:r>
    </w:p>
    <w:p w14:paraId="0FAF242E" w14:textId="77777777" w:rsidR="004C73AA" w:rsidRDefault="004C73AA"/>
    <w:p w14:paraId="4D0BB567" w14:textId="77777777" w:rsidR="004C73AA" w:rsidRDefault="00000000">
      <w:pPr>
        <w:pStyle w:val="31"/>
        <w:rPr>
          <w:lang w:eastAsia="zh-TW"/>
        </w:rPr>
      </w:pPr>
      <w:r>
        <w:rPr>
          <w:color w:val="1E293B"/>
          <w:lang w:eastAsia="zh-TW"/>
        </w:rPr>
        <w:t>頁尾版權</w:t>
      </w:r>
    </w:p>
    <w:p w14:paraId="553B0F34" w14:textId="77777777" w:rsidR="004C73AA" w:rsidRDefault="00000000">
      <w:pPr>
        <w:rPr>
          <w:lang w:eastAsia="zh-TW"/>
        </w:rPr>
      </w:pPr>
      <w:r>
        <w:rPr>
          <w:lang w:eastAsia="zh-TW"/>
        </w:rPr>
        <w:t>使用 HTML 實體 &amp;copy; 顯示版權符號 ©。</w:t>
      </w:r>
    </w:p>
    <w:p w14:paraId="55C30F1D" w14:textId="77777777" w:rsidR="004C73AA" w:rsidRDefault="004C73AA">
      <w:pPr>
        <w:rPr>
          <w:lang w:eastAsia="zh-TW"/>
        </w:rPr>
      </w:pPr>
    </w:p>
    <w:p w14:paraId="3727A17B" w14:textId="77777777" w:rsidR="004C73AA" w:rsidRDefault="00000000">
      <w:pPr>
        <w:shd w:val="clear" w:color="auto" w:fill="F1F5F9"/>
      </w:pPr>
      <w:r>
        <w:rPr>
          <w:rFonts w:ascii="Consolas" w:hAnsi="Consolas"/>
          <w:color w:val="4A5568"/>
          <w:sz w:val="18"/>
        </w:rPr>
        <w:t>&lt;div class="teammate"&gt;</w:t>
      </w:r>
      <w:r>
        <w:rPr>
          <w:rFonts w:ascii="Consolas" w:hAnsi="Consolas"/>
          <w:color w:val="4A5568"/>
          <w:sz w:val="18"/>
        </w:rPr>
        <w:br/>
        <w:t xml:space="preserve">  &lt;p&gt;&amp;copy; 2026 AI</w:t>
      </w:r>
      <w:r>
        <w:rPr>
          <w:rFonts w:ascii="Consolas" w:hAnsi="Consolas"/>
          <w:color w:val="4A5568"/>
          <w:sz w:val="18"/>
        </w:rPr>
        <w:t>工具箱</w:t>
      </w:r>
      <w:r>
        <w:rPr>
          <w:rFonts w:ascii="Consolas" w:hAnsi="Consolas"/>
          <w:color w:val="4A5568"/>
          <w:sz w:val="18"/>
        </w:rPr>
        <w:t xml:space="preserve"> </w:t>
      </w:r>
      <w:r>
        <w:rPr>
          <w:rFonts w:ascii="Consolas" w:hAnsi="Consolas"/>
          <w:color w:val="4A5568"/>
          <w:sz w:val="18"/>
        </w:rPr>
        <w:t>鄭書懷</w:t>
      </w:r>
      <w:r>
        <w:rPr>
          <w:rFonts w:ascii="Consolas" w:hAnsi="Consolas"/>
          <w:color w:val="4A5568"/>
          <w:sz w:val="18"/>
        </w:rPr>
        <w:t xml:space="preserve"> </w:t>
      </w:r>
      <w:r>
        <w:rPr>
          <w:rFonts w:ascii="Consolas" w:hAnsi="Consolas"/>
          <w:color w:val="4A5568"/>
          <w:sz w:val="18"/>
        </w:rPr>
        <w:t>陳冠廷</w:t>
      </w:r>
      <w:r>
        <w:rPr>
          <w:rFonts w:ascii="Consolas" w:hAnsi="Consolas"/>
          <w:color w:val="4A5568"/>
          <w:sz w:val="18"/>
        </w:rPr>
        <w:t xml:space="preserve"> </w:t>
      </w:r>
      <w:r>
        <w:rPr>
          <w:rFonts w:ascii="Consolas" w:hAnsi="Consolas"/>
          <w:color w:val="4A5568"/>
          <w:sz w:val="18"/>
        </w:rPr>
        <w:t>尤翊丞製作</w:t>
      </w:r>
      <w:r>
        <w:rPr>
          <w:rFonts w:ascii="Consolas" w:hAnsi="Consolas"/>
          <w:color w:val="4A5568"/>
          <w:sz w:val="18"/>
        </w:rPr>
        <w:t>&lt;/p&gt;</w:t>
      </w:r>
      <w:r>
        <w:rPr>
          <w:rFonts w:ascii="Consolas" w:hAnsi="Consolas"/>
          <w:color w:val="4A5568"/>
          <w:sz w:val="18"/>
        </w:rPr>
        <w:br/>
        <w:t>&lt;/div&gt;</w:t>
      </w:r>
    </w:p>
    <w:p w14:paraId="066AAC47" w14:textId="77777777" w:rsidR="004C73AA" w:rsidRDefault="004C73AA"/>
    <w:p w14:paraId="455FC2EF" w14:textId="77777777" w:rsidR="004C73AA" w:rsidRDefault="00000000">
      <w:pPr>
        <w:pStyle w:val="31"/>
      </w:pPr>
      <w:r>
        <w:rPr>
          <w:color w:val="1E293B"/>
        </w:rPr>
        <w:t>JavaScript</w:t>
      </w:r>
      <w:r>
        <w:rPr>
          <w:color w:val="1E293B"/>
        </w:rPr>
        <w:t>（首頁）</w:t>
      </w:r>
    </w:p>
    <w:p w14:paraId="05C62BEF" w14:textId="77777777" w:rsidR="004C73AA" w:rsidRDefault="00000000">
      <w:r>
        <w:t>首頁 index.html 內嵌一段 JavaScript，使用 alert() 彈出對話框，展示基本的 JS 互動功能。</w:t>
      </w:r>
    </w:p>
    <w:p w14:paraId="1E9032E3" w14:textId="77777777" w:rsidR="004C73AA" w:rsidRDefault="004C73AA"/>
    <w:p w14:paraId="1CFCF7BF" w14:textId="77777777" w:rsidR="004C73AA" w:rsidRDefault="00000000">
      <w:pPr>
        <w:shd w:val="clear" w:color="auto" w:fill="F1F5F9"/>
      </w:pPr>
      <w:r>
        <w:rPr>
          <w:rFonts w:ascii="Consolas" w:hAnsi="Consolas"/>
          <w:color w:val="4A5568"/>
          <w:sz w:val="18"/>
        </w:rPr>
        <w:t>&lt;script&gt;</w:t>
      </w:r>
      <w:r>
        <w:rPr>
          <w:rFonts w:ascii="Consolas" w:hAnsi="Consolas"/>
          <w:color w:val="4A5568"/>
          <w:sz w:val="18"/>
        </w:rPr>
        <w:br/>
        <w:t xml:space="preserve">  alert('</w:t>
      </w:r>
      <w:r>
        <w:rPr>
          <w:rFonts w:ascii="Consolas" w:hAnsi="Consolas"/>
          <w:color w:val="4A5568"/>
          <w:sz w:val="18"/>
        </w:rPr>
        <w:t>你是真人嗎</w:t>
      </w:r>
      <w:r>
        <w:rPr>
          <w:rFonts w:ascii="Consolas" w:hAnsi="Consolas"/>
          <w:color w:val="4A5568"/>
          <w:sz w:val="18"/>
        </w:rPr>
        <w:t>');</w:t>
      </w:r>
      <w:r>
        <w:rPr>
          <w:rFonts w:ascii="Consolas" w:hAnsi="Consolas"/>
          <w:color w:val="4A5568"/>
          <w:sz w:val="18"/>
        </w:rPr>
        <w:br/>
        <w:t>&lt;/script&gt;</w:t>
      </w:r>
    </w:p>
    <w:p w14:paraId="6D0A3E47" w14:textId="65124B01" w:rsidR="004C73AA" w:rsidRDefault="004C73AA"/>
    <w:p w14:paraId="3D041850" w14:textId="77777777" w:rsidR="004C73AA" w:rsidRDefault="00000000">
      <w:pPr>
        <w:pStyle w:val="21"/>
      </w:pPr>
      <w:r>
        <w:rPr>
          <w:color w:val="1E293B"/>
        </w:rPr>
        <w:t xml:space="preserve">4.2 CSS </w:t>
      </w:r>
      <w:r>
        <w:rPr>
          <w:color w:val="1E293B"/>
        </w:rPr>
        <w:t>樣式介紹（</w:t>
      </w:r>
      <w:r>
        <w:rPr>
          <w:color w:val="1E293B"/>
        </w:rPr>
        <w:t>style.css</w:t>
      </w:r>
      <w:r>
        <w:rPr>
          <w:color w:val="1E293B"/>
        </w:rPr>
        <w:t>）</w:t>
      </w:r>
    </w:p>
    <w:p w14:paraId="61258BE7" w14:textId="77777777" w:rsidR="004C73AA" w:rsidRDefault="00000000">
      <w:r>
        <w:t>全站共用一份外部樣式表 style.css，採用深色主題設計。以下逐段說明重要樣式：</w:t>
      </w:r>
    </w:p>
    <w:p w14:paraId="78750AC2" w14:textId="77777777" w:rsidR="004C73AA" w:rsidRDefault="00000000">
      <w:pPr>
        <w:pStyle w:val="31"/>
      </w:pPr>
      <w:r>
        <w:rPr>
          <w:color w:val="1E293B"/>
        </w:rPr>
        <w:t>全域重設（</w:t>
      </w:r>
      <w:r>
        <w:rPr>
          <w:color w:val="1E293B"/>
        </w:rPr>
        <w:t>Universal Reset</w:t>
      </w:r>
      <w:r>
        <w:rPr>
          <w:color w:val="1E293B"/>
        </w:rPr>
        <w:t>）</w:t>
      </w:r>
    </w:p>
    <w:p w14:paraId="3D2ABF9E" w14:textId="77777777" w:rsidR="004C73AA" w:rsidRDefault="00000000">
      <w:r>
        <w:t>使用 * 選擇器重設所有元素的 margin/padding 為 0，並設定 box-sizing: border-box 讓寬度計算包含 padding 和 border，避免排版溢出。這與課本 Ch07 Box Model 章節直接相關。</w:t>
      </w:r>
    </w:p>
    <w:p w14:paraId="2C05F614" w14:textId="77777777" w:rsidR="004C73AA" w:rsidRDefault="004C73AA"/>
    <w:p w14:paraId="7BBE2365" w14:textId="77777777" w:rsidR="004C73AA" w:rsidRDefault="00000000">
      <w:pPr>
        <w:shd w:val="clear" w:color="auto" w:fill="F1F5F9"/>
      </w:pPr>
      <w:r>
        <w:rPr>
          <w:rFonts w:ascii="Consolas" w:hAnsi="Consolas"/>
          <w:color w:val="4A5568"/>
          <w:sz w:val="18"/>
        </w:rPr>
        <w:lastRenderedPageBreak/>
        <w:t>* {</w:t>
      </w:r>
      <w:r>
        <w:rPr>
          <w:rFonts w:ascii="Consolas" w:hAnsi="Consolas"/>
          <w:color w:val="4A5568"/>
          <w:sz w:val="18"/>
        </w:rPr>
        <w:br/>
        <w:t xml:space="preserve">  margin: 0;</w:t>
      </w:r>
      <w:r>
        <w:rPr>
          <w:rFonts w:ascii="Consolas" w:hAnsi="Consolas"/>
          <w:color w:val="4A5568"/>
          <w:sz w:val="18"/>
        </w:rPr>
        <w:br/>
        <w:t xml:space="preserve">  padding: 0;</w:t>
      </w:r>
      <w:r>
        <w:rPr>
          <w:rFonts w:ascii="Consolas" w:hAnsi="Consolas"/>
          <w:color w:val="4A5568"/>
          <w:sz w:val="18"/>
        </w:rPr>
        <w:br/>
        <w:t xml:space="preserve">  box-sizing: border-box;</w:t>
      </w:r>
      <w:r>
        <w:rPr>
          <w:rFonts w:ascii="Consolas" w:hAnsi="Consolas"/>
          <w:color w:val="4A5568"/>
          <w:sz w:val="18"/>
        </w:rPr>
        <w:br/>
        <w:t>}</w:t>
      </w:r>
    </w:p>
    <w:p w14:paraId="4860DA7E" w14:textId="77777777" w:rsidR="004C73AA" w:rsidRDefault="004C73AA"/>
    <w:p w14:paraId="46AAF6E7" w14:textId="77777777" w:rsidR="004C73AA" w:rsidRDefault="00000000">
      <w:pPr>
        <w:pStyle w:val="31"/>
        <w:rPr>
          <w:lang w:eastAsia="zh-TW"/>
        </w:rPr>
      </w:pPr>
      <w:r>
        <w:rPr>
          <w:color w:val="1E293B"/>
          <w:lang w:eastAsia="zh-TW"/>
        </w:rPr>
        <w:t xml:space="preserve">Body </w:t>
      </w:r>
      <w:r>
        <w:rPr>
          <w:color w:val="1E293B"/>
          <w:lang w:eastAsia="zh-TW"/>
        </w:rPr>
        <w:t>全域樣式</w:t>
      </w:r>
    </w:p>
    <w:p w14:paraId="27CEE1AC" w14:textId="77777777" w:rsidR="004C73AA" w:rsidRDefault="00000000">
      <w:pPr>
        <w:rPr>
          <w:lang w:eastAsia="zh-TW"/>
        </w:rPr>
      </w:pPr>
      <w:r>
        <w:rPr>
          <w:lang w:eastAsia="zh-TW"/>
        </w:rPr>
        <w:t>設定深色背景 #0f172a（深藍色）、淺色文字 #e2e8f0、微軟正黑體字型與 1.8 倍行高，提供良好的閱讀體驗。對應課本 Ch06 字型與顏色屬性。</w:t>
      </w:r>
    </w:p>
    <w:p w14:paraId="46B45096" w14:textId="77777777" w:rsidR="004C73AA" w:rsidRDefault="004C73AA">
      <w:pPr>
        <w:rPr>
          <w:lang w:eastAsia="zh-TW"/>
        </w:rPr>
      </w:pPr>
    </w:p>
    <w:p w14:paraId="0E8460D0" w14:textId="77777777" w:rsidR="004C73AA" w:rsidRDefault="00000000">
      <w:pPr>
        <w:shd w:val="clear" w:color="auto" w:fill="F1F5F9"/>
      </w:pPr>
      <w:r>
        <w:rPr>
          <w:rFonts w:ascii="Consolas" w:hAnsi="Consolas"/>
          <w:color w:val="4A5568"/>
          <w:sz w:val="18"/>
        </w:rPr>
        <w:t>body {</w:t>
      </w:r>
      <w:r>
        <w:rPr>
          <w:rFonts w:ascii="Consolas" w:hAnsi="Consolas"/>
          <w:color w:val="4A5568"/>
          <w:sz w:val="18"/>
        </w:rPr>
        <w:br/>
        <w:t xml:space="preserve">  background-color: #0f172a;</w:t>
      </w:r>
      <w:r>
        <w:rPr>
          <w:rFonts w:ascii="Consolas" w:hAnsi="Consolas"/>
          <w:color w:val="4A5568"/>
          <w:sz w:val="18"/>
        </w:rPr>
        <w:br/>
        <w:t xml:space="preserve">  color: #e2e8f0;</w:t>
      </w:r>
      <w:r>
        <w:rPr>
          <w:rFonts w:ascii="Consolas" w:hAnsi="Consolas"/>
          <w:color w:val="4A5568"/>
          <w:sz w:val="18"/>
        </w:rPr>
        <w:br/>
        <w:t xml:space="preserve">  font-family: 'Arial', 'Microsoft JhengHei', sans-serif;</w:t>
      </w:r>
      <w:r>
        <w:rPr>
          <w:rFonts w:ascii="Consolas" w:hAnsi="Consolas"/>
          <w:color w:val="4A5568"/>
          <w:sz w:val="18"/>
        </w:rPr>
        <w:br/>
        <w:t xml:space="preserve">  line-height: 1.8;</w:t>
      </w:r>
      <w:r>
        <w:rPr>
          <w:rFonts w:ascii="Consolas" w:hAnsi="Consolas"/>
          <w:color w:val="4A5568"/>
          <w:sz w:val="18"/>
        </w:rPr>
        <w:br/>
        <w:t>}</w:t>
      </w:r>
    </w:p>
    <w:p w14:paraId="0782C8A2" w14:textId="77777777" w:rsidR="004C73AA" w:rsidRDefault="004C73AA"/>
    <w:p w14:paraId="3F57A3C0" w14:textId="77777777" w:rsidR="004C73AA" w:rsidRDefault="00000000">
      <w:pPr>
        <w:pStyle w:val="31"/>
      </w:pPr>
      <w:r>
        <w:rPr>
          <w:color w:val="1E293B"/>
        </w:rPr>
        <w:t xml:space="preserve">Container </w:t>
      </w:r>
      <w:r>
        <w:rPr>
          <w:color w:val="1E293B"/>
        </w:rPr>
        <w:t>容器置中</w:t>
      </w:r>
    </w:p>
    <w:p w14:paraId="2031DFBC" w14:textId="77777777" w:rsidR="004C73AA" w:rsidRDefault="00000000">
      <w:r>
        <w:t>max-width 限制最大寬度為 1000px，margin: 0 auto 實現水平置中。對應課本 Ch07 的 margin 觀念與 Ch08 的版面設計。</w:t>
      </w:r>
    </w:p>
    <w:p w14:paraId="3460E0C0" w14:textId="77777777" w:rsidR="004C73AA" w:rsidRDefault="004C73AA"/>
    <w:p w14:paraId="039AFB19" w14:textId="77777777" w:rsidR="004C73AA" w:rsidRDefault="00000000">
      <w:pPr>
        <w:shd w:val="clear" w:color="auto" w:fill="F1F5F9"/>
      </w:pPr>
      <w:r>
        <w:rPr>
          <w:rFonts w:ascii="Consolas" w:hAnsi="Consolas"/>
          <w:color w:val="4A5568"/>
          <w:sz w:val="18"/>
        </w:rPr>
        <w:t>.container {</w:t>
      </w:r>
      <w:r>
        <w:rPr>
          <w:rFonts w:ascii="Consolas" w:hAnsi="Consolas"/>
          <w:color w:val="4A5568"/>
          <w:sz w:val="18"/>
        </w:rPr>
        <w:br/>
        <w:t xml:space="preserve">  max-width: 1000px;</w:t>
      </w:r>
      <w:r>
        <w:rPr>
          <w:rFonts w:ascii="Consolas" w:hAnsi="Consolas"/>
          <w:color w:val="4A5568"/>
          <w:sz w:val="18"/>
        </w:rPr>
        <w:br/>
        <w:t xml:space="preserve">  margin: 0 auto;</w:t>
      </w:r>
      <w:r>
        <w:rPr>
          <w:rFonts w:ascii="Consolas" w:hAnsi="Consolas"/>
          <w:color w:val="4A5568"/>
          <w:sz w:val="18"/>
        </w:rPr>
        <w:br/>
        <w:t xml:space="preserve">  padding: 0 20px;</w:t>
      </w:r>
      <w:r>
        <w:rPr>
          <w:rFonts w:ascii="Consolas" w:hAnsi="Consolas"/>
          <w:color w:val="4A5568"/>
          <w:sz w:val="18"/>
        </w:rPr>
        <w:br/>
        <w:t>}</w:t>
      </w:r>
    </w:p>
    <w:p w14:paraId="6B9F9D49" w14:textId="77777777" w:rsidR="004C73AA" w:rsidRDefault="004C73AA"/>
    <w:p w14:paraId="6561E3FE" w14:textId="77777777" w:rsidR="004C73AA" w:rsidRDefault="00000000">
      <w:pPr>
        <w:pStyle w:val="31"/>
      </w:pPr>
      <w:r>
        <w:rPr>
          <w:color w:val="1E293B"/>
        </w:rPr>
        <w:t>導覽列（</w:t>
      </w:r>
      <w:r>
        <w:rPr>
          <w:color w:val="1E293B"/>
        </w:rPr>
        <w:t>Sticky Navbar</w:t>
      </w:r>
      <w:r>
        <w:rPr>
          <w:color w:val="1E293B"/>
        </w:rPr>
        <w:t>）</w:t>
      </w:r>
    </w:p>
    <w:p w14:paraId="77746575" w14:textId="77777777" w:rsidR="004C73AA" w:rsidRDefault="00000000">
      <w:r>
        <w:t>position: sticky 讓導覽列在滾動時固定於頁面頂部；display: flex 讓導覽項目水平排列。對應課本 Ch07 的 position 定位與 Ch08 的 Flexbox。</w:t>
      </w:r>
    </w:p>
    <w:p w14:paraId="47651FB5" w14:textId="77777777" w:rsidR="004C73AA" w:rsidRDefault="004C73AA"/>
    <w:p w14:paraId="0D7E334E" w14:textId="77777777" w:rsidR="004C73AA" w:rsidRDefault="00000000">
      <w:pPr>
        <w:shd w:val="clear" w:color="auto" w:fill="F1F5F9"/>
      </w:pPr>
      <w:r>
        <w:rPr>
          <w:rFonts w:ascii="Consolas" w:hAnsi="Consolas"/>
          <w:color w:val="4A5568"/>
          <w:sz w:val="18"/>
        </w:rPr>
        <w:lastRenderedPageBreak/>
        <w:t>nav {</w:t>
      </w:r>
      <w:r>
        <w:rPr>
          <w:rFonts w:ascii="Consolas" w:hAnsi="Consolas"/>
          <w:color w:val="4A5568"/>
          <w:sz w:val="18"/>
        </w:rPr>
        <w:br/>
        <w:t xml:space="preserve">  background-color: #1e293b;</w:t>
      </w:r>
      <w:r>
        <w:rPr>
          <w:rFonts w:ascii="Consolas" w:hAnsi="Consolas"/>
          <w:color w:val="4A5568"/>
          <w:sz w:val="18"/>
        </w:rPr>
        <w:br/>
        <w:t xml:space="preserve">  border-bottom: 1px solid #334155;</w:t>
      </w:r>
      <w:r>
        <w:rPr>
          <w:rFonts w:ascii="Consolas" w:hAnsi="Consolas"/>
          <w:color w:val="4A5568"/>
          <w:sz w:val="18"/>
        </w:rPr>
        <w:br/>
        <w:t xml:space="preserve">  padding: 0 20px;</w:t>
      </w:r>
      <w:r>
        <w:rPr>
          <w:rFonts w:ascii="Consolas" w:hAnsi="Consolas"/>
          <w:color w:val="4A5568"/>
          <w:sz w:val="18"/>
        </w:rPr>
        <w:br/>
        <w:t xml:space="preserve">  position: sticky;</w:t>
      </w:r>
      <w:r>
        <w:rPr>
          <w:rFonts w:ascii="Consolas" w:hAnsi="Consolas"/>
          <w:color w:val="4A5568"/>
          <w:sz w:val="18"/>
        </w:rPr>
        <w:br/>
        <w:t xml:space="preserve">  top: 0;</w:t>
      </w:r>
      <w:r>
        <w:rPr>
          <w:rFonts w:ascii="Consolas" w:hAnsi="Consolas"/>
          <w:color w:val="4A5568"/>
          <w:sz w:val="18"/>
        </w:rPr>
        <w:br/>
        <w:t>}</w:t>
      </w:r>
      <w:r>
        <w:rPr>
          <w:rFonts w:ascii="Consolas" w:hAnsi="Consolas"/>
          <w:color w:val="4A5568"/>
          <w:sz w:val="18"/>
        </w:rPr>
        <w:br/>
      </w:r>
      <w:r>
        <w:rPr>
          <w:rFonts w:ascii="Consolas" w:hAnsi="Consolas"/>
          <w:color w:val="4A5568"/>
          <w:sz w:val="18"/>
        </w:rPr>
        <w:br/>
        <w:t>nav ul {</w:t>
      </w:r>
      <w:r>
        <w:rPr>
          <w:rFonts w:ascii="Consolas" w:hAnsi="Consolas"/>
          <w:color w:val="4A5568"/>
          <w:sz w:val="18"/>
        </w:rPr>
        <w:br/>
        <w:t xml:space="preserve">  list-style: none;</w:t>
      </w:r>
      <w:r>
        <w:rPr>
          <w:rFonts w:ascii="Consolas" w:hAnsi="Consolas"/>
          <w:color w:val="4A5568"/>
          <w:sz w:val="18"/>
        </w:rPr>
        <w:br/>
        <w:t xml:space="preserve">  display: flex;</w:t>
      </w:r>
      <w:r>
        <w:rPr>
          <w:rFonts w:ascii="Consolas" w:hAnsi="Consolas"/>
          <w:color w:val="4A5568"/>
          <w:sz w:val="18"/>
        </w:rPr>
        <w:br/>
        <w:t xml:space="preserve">  max-width: 1000px;</w:t>
      </w:r>
      <w:r>
        <w:rPr>
          <w:rFonts w:ascii="Consolas" w:hAnsi="Consolas"/>
          <w:color w:val="4A5568"/>
          <w:sz w:val="18"/>
        </w:rPr>
        <w:br/>
        <w:t xml:space="preserve">  margin: 0 auto;</w:t>
      </w:r>
      <w:r>
        <w:rPr>
          <w:rFonts w:ascii="Consolas" w:hAnsi="Consolas"/>
          <w:color w:val="4A5568"/>
          <w:sz w:val="18"/>
        </w:rPr>
        <w:br/>
        <w:t>}</w:t>
      </w:r>
    </w:p>
    <w:p w14:paraId="3D82F4ED" w14:textId="77777777" w:rsidR="004C73AA" w:rsidRDefault="004C73AA"/>
    <w:p w14:paraId="63FB0DC6" w14:textId="77777777" w:rsidR="004C73AA" w:rsidRDefault="00000000">
      <w:pPr>
        <w:pStyle w:val="31"/>
      </w:pPr>
      <w:r>
        <w:rPr>
          <w:color w:val="1E293B"/>
        </w:rPr>
        <w:t>卡片樣式（</w:t>
      </w:r>
      <w:r>
        <w:rPr>
          <w:color w:val="1E293B"/>
        </w:rPr>
        <w:t>Card Component</w:t>
      </w:r>
      <w:r>
        <w:rPr>
          <w:color w:val="1E293B"/>
        </w:rPr>
        <w:t>）</w:t>
      </w:r>
    </w:p>
    <w:p w14:paraId="314C516D" w14:textId="77777777" w:rsidR="004C73AA" w:rsidRDefault="00000000">
      <w:r>
        <w:t>圓角卡片設計，border-radius: 10px 產生柔和的圓角效果。對應課本 Ch06 的圓角屬性與 Ch07 的 Box Model。</w:t>
      </w:r>
    </w:p>
    <w:p w14:paraId="57DC9D09" w14:textId="77777777" w:rsidR="004C73AA" w:rsidRDefault="004C73AA"/>
    <w:p w14:paraId="45814553" w14:textId="77777777" w:rsidR="004C73AA" w:rsidRDefault="00000000">
      <w:pPr>
        <w:shd w:val="clear" w:color="auto" w:fill="F1F5F9"/>
      </w:pPr>
      <w:r>
        <w:rPr>
          <w:rFonts w:ascii="Consolas" w:hAnsi="Consolas"/>
          <w:color w:val="4A5568"/>
          <w:sz w:val="18"/>
        </w:rPr>
        <w:t>.card {</w:t>
      </w:r>
      <w:r>
        <w:rPr>
          <w:rFonts w:ascii="Consolas" w:hAnsi="Consolas"/>
          <w:color w:val="4A5568"/>
          <w:sz w:val="18"/>
        </w:rPr>
        <w:br/>
        <w:t xml:space="preserve">  background-color: #1e293b;</w:t>
      </w:r>
      <w:r>
        <w:rPr>
          <w:rFonts w:ascii="Consolas" w:hAnsi="Consolas"/>
          <w:color w:val="4A5568"/>
          <w:sz w:val="18"/>
        </w:rPr>
        <w:br/>
        <w:t xml:space="preserve">  border: 1px solid #334155;</w:t>
      </w:r>
      <w:r>
        <w:rPr>
          <w:rFonts w:ascii="Consolas" w:hAnsi="Consolas"/>
          <w:color w:val="4A5568"/>
          <w:sz w:val="18"/>
        </w:rPr>
        <w:br/>
        <w:t xml:space="preserve">  border-radius: 10px;</w:t>
      </w:r>
      <w:r>
        <w:rPr>
          <w:rFonts w:ascii="Consolas" w:hAnsi="Consolas"/>
          <w:color w:val="4A5568"/>
          <w:sz w:val="18"/>
        </w:rPr>
        <w:br/>
        <w:t xml:space="preserve">  padding: 20px;</w:t>
      </w:r>
      <w:r>
        <w:rPr>
          <w:rFonts w:ascii="Consolas" w:hAnsi="Consolas"/>
          <w:color w:val="4A5568"/>
          <w:sz w:val="18"/>
        </w:rPr>
        <w:br/>
        <w:t xml:space="preserve">  margin-bottom: 20px;</w:t>
      </w:r>
      <w:r>
        <w:rPr>
          <w:rFonts w:ascii="Consolas" w:hAnsi="Consolas"/>
          <w:color w:val="4A5568"/>
          <w:sz w:val="18"/>
        </w:rPr>
        <w:br/>
        <w:t>}</w:t>
      </w:r>
    </w:p>
    <w:p w14:paraId="0B4D5FF1" w14:textId="77777777" w:rsidR="004C73AA" w:rsidRDefault="004C73AA"/>
    <w:p w14:paraId="32664B69" w14:textId="77777777" w:rsidR="004C73AA" w:rsidRDefault="00000000">
      <w:pPr>
        <w:pStyle w:val="31"/>
        <w:rPr>
          <w:lang w:eastAsia="zh-TW"/>
        </w:rPr>
      </w:pPr>
      <w:r>
        <w:rPr>
          <w:color w:val="1E293B"/>
          <w:lang w:eastAsia="zh-TW"/>
        </w:rPr>
        <w:t>表格美化</w:t>
      </w:r>
    </w:p>
    <w:p w14:paraId="1967D117" w14:textId="77777777" w:rsidR="004C73AA" w:rsidRDefault="00000000">
      <w:pPr>
        <w:rPr>
          <w:lang w:eastAsia="zh-TW"/>
        </w:rPr>
      </w:pPr>
      <w:r>
        <w:rPr>
          <w:lang w:eastAsia="zh-TW"/>
        </w:rPr>
        <w:t>表格設定 100% 寬度，表頭使用較深背景色 #334155 增加對比度。對應課本 Ch06 的背景色與 Ch07 的 padding 觀念。</w:t>
      </w:r>
    </w:p>
    <w:p w14:paraId="3ECD1FF2" w14:textId="77777777" w:rsidR="004C73AA" w:rsidRDefault="004C73AA">
      <w:pPr>
        <w:rPr>
          <w:lang w:eastAsia="zh-TW"/>
        </w:rPr>
      </w:pPr>
    </w:p>
    <w:p w14:paraId="5E4F506B" w14:textId="77777777" w:rsidR="004C73AA" w:rsidRDefault="00000000">
      <w:pPr>
        <w:shd w:val="clear" w:color="auto" w:fill="F1F5F9"/>
        <w:rPr>
          <w:lang w:eastAsia="zh-TW"/>
        </w:rPr>
      </w:pPr>
      <w:r>
        <w:rPr>
          <w:rFonts w:ascii="Consolas" w:hAnsi="Consolas"/>
          <w:color w:val="4A5568"/>
          <w:sz w:val="18"/>
          <w:lang w:eastAsia="zh-TW"/>
        </w:rPr>
        <w:t>table {</w:t>
      </w:r>
      <w:r>
        <w:rPr>
          <w:rFonts w:ascii="Consolas" w:hAnsi="Consolas"/>
          <w:color w:val="4A5568"/>
          <w:sz w:val="18"/>
          <w:lang w:eastAsia="zh-TW"/>
        </w:rPr>
        <w:br/>
        <w:t xml:space="preserve">  width: 100%;</w:t>
      </w:r>
      <w:r>
        <w:rPr>
          <w:rFonts w:ascii="Consolas" w:hAnsi="Consolas"/>
          <w:color w:val="4A5568"/>
          <w:sz w:val="18"/>
          <w:lang w:eastAsia="zh-TW"/>
        </w:rPr>
        <w:br/>
        <w:t xml:space="preserve">  background-color: #1e293b;</w:t>
      </w:r>
      <w:r>
        <w:rPr>
          <w:rFonts w:ascii="Consolas" w:hAnsi="Consolas"/>
          <w:color w:val="4A5568"/>
          <w:sz w:val="18"/>
          <w:lang w:eastAsia="zh-TW"/>
        </w:rPr>
        <w:br/>
        <w:t xml:space="preserve">  border: 1px solid #334155;</w:t>
      </w:r>
      <w:r>
        <w:rPr>
          <w:rFonts w:ascii="Consolas" w:hAnsi="Consolas"/>
          <w:color w:val="4A5568"/>
          <w:sz w:val="18"/>
          <w:lang w:eastAsia="zh-TW"/>
        </w:rPr>
        <w:br/>
        <w:t xml:space="preserve">  border-radius: 10px;</w:t>
      </w:r>
      <w:r>
        <w:rPr>
          <w:rFonts w:ascii="Consolas" w:hAnsi="Consolas"/>
          <w:color w:val="4A5568"/>
          <w:sz w:val="18"/>
          <w:lang w:eastAsia="zh-TW"/>
        </w:rPr>
        <w:br/>
        <w:t xml:space="preserve">  overflow: hidden;</w:t>
      </w:r>
      <w:r>
        <w:rPr>
          <w:rFonts w:ascii="Consolas" w:hAnsi="Consolas"/>
          <w:color w:val="4A5568"/>
          <w:sz w:val="18"/>
          <w:lang w:eastAsia="zh-TW"/>
        </w:rPr>
        <w:br/>
        <w:t>}</w:t>
      </w:r>
      <w:r>
        <w:rPr>
          <w:rFonts w:ascii="Consolas" w:hAnsi="Consolas"/>
          <w:color w:val="4A5568"/>
          <w:sz w:val="18"/>
          <w:lang w:eastAsia="zh-TW"/>
        </w:rPr>
        <w:br/>
      </w:r>
      <w:r>
        <w:rPr>
          <w:rFonts w:ascii="Consolas" w:hAnsi="Consolas"/>
          <w:color w:val="4A5568"/>
          <w:sz w:val="18"/>
          <w:lang w:eastAsia="zh-TW"/>
        </w:rPr>
        <w:lastRenderedPageBreak/>
        <w:br/>
        <w:t>th {</w:t>
      </w:r>
      <w:r>
        <w:rPr>
          <w:rFonts w:ascii="Consolas" w:hAnsi="Consolas"/>
          <w:color w:val="4A5568"/>
          <w:sz w:val="18"/>
          <w:lang w:eastAsia="zh-TW"/>
        </w:rPr>
        <w:br/>
        <w:t xml:space="preserve">  background-color: #334155;</w:t>
      </w:r>
      <w:r>
        <w:rPr>
          <w:rFonts w:ascii="Consolas" w:hAnsi="Consolas"/>
          <w:color w:val="4A5568"/>
          <w:sz w:val="18"/>
          <w:lang w:eastAsia="zh-TW"/>
        </w:rPr>
        <w:br/>
        <w:t xml:space="preserve">  padding: 12px 16px;</w:t>
      </w:r>
      <w:r>
        <w:rPr>
          <w:rFonts w:ascii="Consolas" w:hAnsi="Consolas"/>
          <w:color w:val="4A5568"/>
          <w:sz w:val="18"/>
          <w:lang w:eastAsia="zh-TW"/>
        </w:rPr>
        <w:br/>
        <w:t xml:space="preserve">  text-align: left;</w:t>
      </w:r>
      <w:r>
        <w:rPr>
          <w:rFonts w:ascii="Consolas" w:hAnsi="Consolas"/>
          <w:color w:val="4A5568"/>
          <w:sz w:val="18"/>
          <w:lang w:eastAsia="zh-TW"/>
        </w:rPr>
        <w:br/>
        <w:t xml:space="preserve">  color: #e2e8f0;</w:t>
      </w:r>
      <w:r>
        <w:rPr>
          <w:rFonts w:ascii="Consolas" w:hAnsi="Consolas"/>
          <w:color w:val="4A5568"/>
          <w:sz w:val="18"/>
          <w:lang w:eastAsia="zh-TW"/>
        </w:rPr>
        <w:br/>
        <w:t>}</w:t>
      </w:r>
    </w:p>
    <w:p w14:paraId="23CCF9FB" w14:textId="77777777" w:rsidR="004C73AA" w:rsidRDefault="004C73AA">
      <w:pPr>
        <w:rPr>
          <w:lang w:eastAsia="zh-TW"/>
        </w:rPr>
      </w:pPr>
    </w:p>
    <w:p w14:paraId="099ED540" w14:textId="77777777" w:rsidR="004C73AA" w:rsidRDefault="00000000">
      <w:pPr>
        <w:pStyle w:val="31"/>
      </w:pPr>
      <w:r>
        <w:rPr>
          <w:color w:val="1E293B"/>
        </w:rPr>
        <w:t>淡入動畫（首頁）</w:t>
      </w:r>
    </w:p>
    <w:p w14:paraId="2D679B2B" w14:textId="77777777" w:rsidR="004C73AA" w:rsidRDefault="00000000">
      <w:r>
        <w:t>transition: 0.3s 讓懸停效果平滑過渡，hover 時改變背景色與邊框顏色。對應課本 Ch06 的 Transition 轉場效果。</w:t>
      </w:r>
    </w:p>
    <w:p w14:paraId="7AB88CD2" w14:textId="77777777" w:rsidR="004C73AA" w:rsidRDefault="004C73AA"/>
    <w:p w14:paraId="14FF4A14" w14:textId="77777777" w:rsidR="004C73AA" w:rsidRDefault="00000000">
      <w:pPr>
        <w:shd w:val="clear" w:color="auto" w:fill="F1F5F9"/>
      </w:pPr>
      <w:r>
        <w:rPr>
          <w:rFonts w:ascii="Consolas" w:hAnsi="Consolas"/>
          <w:color w:val="4A5568"/>
          <w:sz w:val="18"/>
        </w:rPr>
        <w:t>.info ul li {</w:t>
      </w:r>
      <w:r>
        <w:rPr>
          <w:rFonts w:ascii="Consolas" w:hAnsi="Consolas"/>
          <w:color w:val="4A5568"/>
          <w:sz w:val="18"/>
        </w:rPr>
        <w:br/>
        <w:t xml:space="preserve">  transition: 0.3s;</w:t>
      </w:r>
      <w:r>
        <w:rPr>
          <w:rFonts w:ascii="Consolas" w:hAnsi="Consolas"/>
          <w:color w:val="4A5568"/>
          <w:sz w:val="18"/>
        </w:rPr>
        <w:br/>
        <w:t>}</w:t>
      </w:r>
      <w:r>
        <w:rPr>
          <w:rFonts w:ascii="Consolas" w:hAnsi="Consolas"/>
          <w:color w:val="4A5568"/>
          <w:sz w:val="18"/>
        </w:rPr>
        <w:br/>
        <w:t>.info ul li:hover {</w:t>
      </w:r>
      <w:r>
        <w:rPr>
          <w:rFonts w:ascii="Consolas" w:hAnsi="Consolas"/>
          <w:color w:val="4A5568"/>
          <w:sz w:val="18"/>
        </w:rPr>
        <w:br/>
        <w:t xml:space="preserve">  background-color: #334155;</w:t>
      </w:r>
      <w:r>
        <w:rPr>
          <w:rFonts w:ascii="Consolas" w:hAnsi="Consolas"/>
          <w:color w:val="4A5568"/>
          <w:sz w:val="18"/>
        </w:rPr>
        <w:br/>
        <w:t xml:space="preserve">  border-color: #818cf8;</w:t>
      </w:r>
      <w:r>
        <w:rPr>
          <w:rFonts w:ascii="Consolas" w:hAnsi="Consolas"/>
          <w:color w:val="4A5568"/>
          <w:sz w:val="18"/>
        </w:rPr>
        <w:br/>
        <w:t>}</w:t>
      </w:r>
    </w:p>
    <w:p w14:paraId="20C9A96C" w14:textId="77777777" w:rsidR="004C73AA" w:rsidRDefault="004C73AA"/>
    <w:p w14:paraId="73756B00" w14:textId="77777777" w:rsidR="004C73AA" w:rsidRDefault="00000000">
      <w:pPr>
        <w:pStyle w:val="31"/>
        <w:rPr>
          <w:lang w:eastAsia="zh-TW"/>
        </w:rPr>
      </w:pPr>
      <w:r>
        <w:rPr>
          <w:color w:val="1E293B"/>
          <w:lang w:eastAsia="zh-TW"/>
        </w:rPr>
        <w:t>響應式媒體查詢</w:t>
      </w:r>
    </w:p>
    <w:p w14:paraId="7A96C5E0" w14:textId="77777777" w:rsidR="004C73AA" w:rsidRDefault="00000000">
      <w:pPr>
        <w:rPr>
          <w:lang w:eastAsia="zh-TW"/>
        </w:rPr>
      </w:pPr>
      <w:r>
        <w:rPr>
          <w:lang w:eastAsia="zh-TW"/>
        </w:rPr>
        <w:t>當螢幕寬度小於 600px 時，縮小標題字體、讓導覽列自動換行。對應課本 Ch08 的媒體查詢與 Ch09 的響應式設計。</w:t>
      </w:r>
    </w:p>
    <w:p w14:paraId="05320B5A" w14:textId="77777777" w:rsidR="004C73AA" w:rsidRDefault="004C73AA">
      <w:pPr>
        <w:rPr>
          <w:lang w:eastAsia="zh-TW"/>
        </w:rPr>
      </w:pPr>
    </w:p>
    <w:p w14:paraId="6BEA419A" w14:textId="77777777" w:rsidR="004C73AA" w:rsidRDefault="00000000">
      <w:pPr>
        <w:shd w:val="clear" w:color="auto" w:fill="F1F5F9"/>
      </w:pPr>
      <w:r>
        <w:rPr>
          <w:rFonts w:ascii="Consolas" w:hAnsi="Consolas"/>
          <w:color w:val="4A5568"/>
          <w:sz w:val="18"/>
        </w:rPr>
        <w:t>@media (max-width: 600px) {</w:t>
      </w:r>
      <w:r>
        <w:rPr>
          <w:rFonts w:ascii="Consolas" w:hAnsi="Consolas"/>
          <w:color w:val="4A5568"/>
          <w:sz w:val="18"/>
        </w:rPr>
        <w:br/>
        <w:t xml:space="preserve">  .info h1 { font-size: 28px; }</w:t>
      </w:r>
      <w:r>
        <w:rPr>
          <w:rFonts w:ascii="Consolas" w:hAnsi="Consolas"/>
          <w:color w:val="4A5568"/>
          <w:sz w:val="18"/>
        </w:rPr>
        <w:br/>
        <w:t xml:space="preserve">  nav ul { flex-wrap: wrap; }</w:t>
      </w:r>
      <w:r>
        <w:rPr>
          <w:rFonts w:ascii="Consolas" w:hAnsi="Consolas"/>
          <w:color w:val="4A5568"/>
          <w:sz w:val="18"/>
        </w:rPr>
        <w:br/>
        <w:t>}</w:t>
      </w:r>
    </w:p>
    <w:p w14:paraId="14E39CD8" w14:textId="77777777" w:rsidR="004C73AA" w:rsidRDefault="004C73AA"/>
    <w:p w14:paraId="7B04D385" w14:textId="77777777" w:rsidR="004C73AA" w:rsidRDefault="00000000">
      <w:pPr>
        <w:pStyle w:val="21"/>
      </w:pPr>
      <w:r>
        <w:rPr>
          <w:color w:val="1E293B"/>
        </w:rPr>
        <w:t xml:space="preserve">4.3 JavaScript </w:t>
      </w:r>
      <w:r>
        <w:rPr>
          <w:color w:val="1E293B"/>
        </w:rPr>
        <w:t>互動功能</w:t>
      </w:r>
    </w:p>
    <w:p w14:paraId="03339958" w14:textId="77777777" w:rsidR="004C73AA" w:rsidRDefault="00000000">
      <w:r>
        <w:t>本專案在首頁 index.html 中內嵌了一段 JavaScript 程式碼，作為基本互動展示：</w:t>
      </w:r>
    </w:p>
    <w:p w14:paraId="6D8E7A8A" w14:textId="77777777" w:rsidR="004C73AA" w:rsidRDefault="00000000">
      <w:pPr>
        <w:shd w:val="clear" w:color="auto" w:fill="F1F5F9"/>
      </w:pPr>
      <w:r>
        <w:rPr>
          <w:rFonts w:ascii="Consolas" w:hAnsi="Consolas"/>
          <w:color w:val="4A5568"/>
          <w:sz w:val="20"/>
        </w:rPr>
        <w:lastRenderedPageBreak/>
        <w:t>&lt;script&gt;</w:t>
      </w:r>
      <w:r>
        <w:rPr>
          <w:rFonts w:ascii="Consolas" w:hAnsi="Consolas"/>
          <w:color w:val="4A5568"/>
          <w:sz w:val="20"/>
        </w:rPr>
        <w:br/>
        <w:t xml:space="preserve">  alert('</w:t>
      </w:r>
      <w:r>
        <w:rPr>
          <w:rFonts w:ascii="Consolas" w:hAnsi="Consolas"/>
          <w:color w:val="4A5568"/>
          <w:sz w:val="20"/>
        </w:rPr>
        <w:t>你是真人嗎</w:t>
      </w:r>
      <w:r>
        <w:rPr>
          <w:rFonts w:ascii="Consolas" w:hAnsi="Consolas"/>
          <w:color w:val="4A5568"/>
          <w:sz w:val="20"/>
        </w:rPr>
        <w:t>');</w:t>
      </w:r>
      <w:r>
        <w:rPr>
          <w:rFonts w:ascii="Consolas" w:hAnsi="Consolas"/>
          <w:color w:val="4A5568"/>
          <w:sz w:val="20"/>
        </w:rPr>
        <w:br/>
        <w:t>&lt;/script&gt;</w:t>
      </w:r>
    </w:p>
    <w:p w14:paraId="0DFFFB78" w14:textId="77777777" w:rsidR="004C73AA" w:rsidRDefault="00000000">
      <w:r>
        <w:rPr>
          <w:b/>
        </w:rPr>
        <w:t>功能說明：</w:t>
      </w:r>
    </w:p>
    <w:p w14:paraId="305EF466" w14:textId="77777777" w:rsidR="004C73AA" w:rsidRDefault="00000000">
      <w:pPr>
        <w:pStyle w:val="a0"/>
      </w:pPr>
      <w:r>
        <w:t>使用 window.alert() 方法彈出一個警示對話框，顯示「你是真人嗎」文字。</w:t>
      </w:r>
    </w:p>
    <w:p w14:paraId="45D2C3AC" w14:textId="77777777" w:rsidR="004C73AA" w:rsidRDefault="00000000">
      <w:pPr>
        <w:pStyle w:val="a0"/>
        <w:rPr>
          <w:lang w:eastAsia="zh-TW"/>
        </w:rPr>
      </w:pPr>
      <w:r>
        <w:rPr>
          <w:lang w:eastAsia="zh-TW"/>
        </w:rPr>
        <w:t>此為 JavaScript 最基本的互動方式，展示網頁可以透過程式邏輯與使用者進行即時互動。</w:t>
      </w:r>
    </w:p>
    <w:p w14:paraId="1D30FE61" w14:textId="3BCFFD77" w:rsidR="004C73AA" w:rsidRDefault="00000000" w:rsidP="00CA4896">
      <w:pPr>
        <w:pStyle w:val="a0"/>
      </w:pPr>
      <w:r>
        <w:t>對應課本 Ch10 JavaScript 基本語法與 Ch11 DOM / BOM 物件模型。</w:t>
      </w:r>
    </w:p>
    <w:p w14:paraId="7B9B8D5A" w14:textId="77777777" w:rsidR="004C73AA" w:rsidRDefault="00000000">
      <w:pPr>
        <w:pStyle w:val="1"/>
        <w:rPr>
          <w:lang w:eastAsia="zh-TW"/>
        </w:rPr>
      </w:pPr>
      <w:r>
        <w:rPr>
          <w:color w:val="1E293B"/>
          <w:lang w:eastAsia="zh-TW"/>
        </w:rPr>
        <w:t>五、課本章節對應分析</w:t>
      </w:r>
    </w:p>
    <w:p w14:paraId="198AA5CA" w14:textId="77777777" w:rsidR="004C73AA" w:rsidRDefault="00000000">
      <w:pPr>
        <w:rPr>
          <w:lang w:eastAsia="zh-TW"/>
        </w:rPr>
      </w:pPr>
      <w:r>
        <w:rPr>
          <w:lang w:eastAsia="zh-TW"/>
        </w:rPr>
        <w:t>以下逐章分析本專案使用了課本中哪些技術，並標註對應的程式碼位置：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46"/>
        <w:gridCol w:w="1932"/>
        <w:gridCol w:w="3124"/>
        <w:gridCol w:w="2774"/>
      </w:tblGrid>
      <w:tr w:rsidR="004C73AA" w14:paraId="7759E5D4" w14:textId="77777777">
        <w:trPr>
          <w:jc w:val="center"/>
        </w:trPr>
        <w:tc>
          <w:tcPr>
            <w:tcW w:w="2340" w:type="dxa"/>
          </w:tcPr>
          <w:p w14:paraId="77070607" w14:textId="77777777" w:rsidR="004C73AA" w:rsidRDefault="004C73AA">
            <w:pPr>
              <w:rPr>
                <w:lang w:eastAsia="zh-TW"/>
              </w:rPr>
            </w:pPr>
          </w:p>
        </w:tc>
        <w:tc>
          <w:tcPr>
            <w:tcW w:w="2340" w:type="dxa"/>
          </w:tcPr>
          <w:p w14:paraId="637F3DF7" w14:textId="77777777" w:rsidR="004C73AA" w:rsidRDefault="004C73AA">
            <w:pPr>
              <w:rPr>
                <w:lang w:eastAsia="zh-TW"/>
              </w:rPr>
            </w:pPr>
          </w:p>
        </w:tc>
        <w:tc>
          <w:tcPr>
            <w:tcW w:w="2340" w:type="dxa"/>
          </w:tcPr>
          <w:p w14:paraId="23791DA6" w14:textId="77777777" w:rsidR="004C73AA" w:rsidRDefault="004C73AA">
            <w:pPr>
              <w:rPr>
                <w:lang w:eastAsia="zh-TW"/>
              </w:rPr>
            </w:pPr>
          </w:p>
        </w:tc>
        <w:tc>
          <w:tcPr>
            <w:tcW w:w="2340" w:type="dxa"/>
          </w:tcPr>
          <w:p w14:paraId="787338E0" w14:textId="77777777" w:rsidR="004C73AA" w:rsidRDefault="004C73AA">
            <w:pPr>
              <w:rPr>
                <w:lang w:eastAsia="zh-TW"/>
              </w:rPr>
            </w:pPr>
          </w:p>
        </w:tc>
      </w:tr>
      <w:tr w:rsidR="004C73AA" w14:paraId="1FADF946" w14:textId="77777777">
        <w:trPr>
          <w:jc w:val="center"/>
        </w:trPr>
        <w:tc>
          <w:tcPr>
            <w:tcW w:w="2340" w:type="dxa"/>
            <w:shd w:val="clear" w:color="auto" w:fill="334155"/>
          </w:tcPr>
          <w:p w14:paraId="4ED2EAFA" w14:textId="77777777" w:rsidR="004C73AA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章節</w:t>
            </w:r>
          </w:p>
        </w:tc>
        <w:tc>
          <w:tcPr>
            <w:tcW w:w="2340" w:type="dxa"/>
            <w:shd w:val="clear" w:color="auto" w:fill="334155"/>
          </w:tcPr>
          <w:p w14:paraId="0C8D677E" w14:textId="77777777" w:rsidR="004C73AA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章名</w:t>
            </w:r>
          </w:p>
        </w:tc>
        <w:tc>
          <w:tcPr>
            <w:tcW w:w="2340" w:type="dxa"/>
            <w:shd w:val="clear" w:color="auto" w:fill="334155"/>
          </w:tcPr>
          <w:p w14:paraId="27C80B1E" w14:textId="77777777" w:rsidR="004C73AA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使用技術</w:t>
            </w:r>
          </w:p>
        </w:tc>
        <w:tc>
          <w:tcPr>
            <w:tcW w:w="2340" w:type="dxa"/>
            <w:shd w:val="clear" w:color="auto" w:fill="334155"/>
          </w:tcPr>
          <w:p w14:paraId="405F362B" w14:textId="77777777" w:rsidR="004C73AA" w:rsidRDefault="00000000">
            <w:r>
              <w:rPr>
                <w:b/>
                <w:color w:val="FFFFFF"/>
                <w:sz w:val="22"/>
              </w:rPr>
              <w:t>在本專案的應用</w:t>
            </w:r>
          </w:p>
        </w:tc>
      </w:tr>
      <w:tr w:rsidR="004C73AA" w14:paraId="394FC474" w14:textId="77777777">
        <w:trPr>
          <w:jc w:val="center"/>
        </w:trPr>
        <w:tc>
          <w:tcPr>
            <w:tcW w:w="2340" w:type="dxa"/>
          </w:tcPr>
          <w:p w14:paraId="7040AA40" w14:textId="77777777" w:rsidR="004C73AA" w:rsidRDefault="00000000">
            <w:pPr>
              <w:jc w:val="center"/>
            </w:pPr>
            <w:r>
              <w:rPr>
                <w:color w:val="1E293B"/>
                <w:sz w:val="22"/>
              </w:rPr>
              <w:t>Ch01</w:t>
            </w:r>
          </w:p>
        </w:tc>
        <w:tc>
          <w:tcPr>
            <w:tcW w:w="2340" w:type="dxa"/>
          </w:tcPr>
          <w:p w14:paraId="7BD03F73" w14:textId="77777777" w:rsidR="004C73AA" w:rsidRDefault="00000000">
            <w:pPr>
              <w:jc w:val="center"/>
            </w:pPr>
            <w:r>
              <w:rPr>
                <w:color w:val="1E293B"/>
                <w:sz w:val="22"/>
              </w:rPr>
              <w:t>網頁設計基礎</w:t>
            </w:r>
          </w:p>
        </w:tc>
        <w:tc>
          <w:tcPr>
            <w:tcW w:w="2340" w:type="dxa"/>
          </w:tcPr>
          <w:p w14:paraId="7F1F15AF" w14:textId="77777777" w:rsidR="004C73AA" w:rsidRDefault="00000000">
            <w:r>
              <w:rPr>
                <w:color w:val="1E293B"/>
                <w:sz w:val="22"/>
              </w:rPr>
              <w:t>&lt;!DOCTYPE html&gt;、&lt;html&gt;、&lt;head&gt;、&lt;body&gt;</w:t>
            </w:r>
          </w:p>
        </w:tc>
        <w:tc>
          <w:tcPr>
            <w:tcW w:w="2340" w:type="dxa"/>
          </w:tcPr>
          <w:p w14:paraId="668FE4F7" w14:textId="77777777" w:rsidR="004C73AA" w:rsidRDefault="00000000">
            <w:r>
              <w:rPr>
                <w:color w:val="1E293B"/>
                <w:sz w:val="22"/>
              </w:rPr>
              <w:t>所有 7 個 HTML 檔案皆以標準 HTML5 結構撰寫，包含 DOCTYPE 宣告、html lang 屬性、head 與 body 區塊。遵循網站建置流程，統一規劃导航列與頁尾。</w:t>
            </w:r>
          </w:p>
        </w:tc>
      </w:tr>
      <w:tr w:rsidR="004C73AA" w14:paraId="7A706D97" w14:textId="77777777">
        <w:trPr>
          <w:jc w:val="center"/>
        </w:trPr>
        <w:tc>
          <w:tcPr>
            <w:tcW w:w="2340" w:type="dxa"/>
          </w:tcPr>
          <w:p w14:paraId="44305F1F" w14:textId="77777777" w:rsidR="004C73AA" w:rsidRDefault="00000000">
            <w:pPr>
              <w:jc w:val="center"/>
            </w:pPr>
            <w:r>
              <w:rPr>
                <w:color w:val="1E293B"/>
                <w:sz w:val="22"/>
              </w:rPr>
              <w:t>Ch02</w:t>
            </w:r>
          </w:p>
        </w:tc>
        <w:tc>
          <w:tcPr>
            <w:tcW w:w="2340" w:type="dxa"/>
          </w:tcPr>
          <w:p w14:paraId="0EBDFEF5" w14:textId="77777777" w:rsidR="004C73AA" w:rsidRDefault="00000000">
            <w:pPr>
              <w:jc w:val="center"/>
            </w:pPr>
            <w:r>
              <w:rPr>
                <w:color w:val="1E293B"/>
                <w:sz w:val="22"/>
              </w:rPr>
              <w:t>文件結構</w:t>
            </w:r>
          </w:p>
        </w:tc>
        <w:tc>
          <w:tcPr>
            <w:tcW w:w="2340" w:type="dxa"/>
          </w:tcPr>
          <w:p w14:paraId="29EAB68D" w14:textId="77777777" w:rsidR="004C73AA" w:rsidRDefault="00000000">
            <w:r>
              <w:rPr>
                <w:color w:val="1E293B"/>
                <w:sz w:val="22"/>
              </w:rPr>
              <w:t>&lt;nav&gt;、語意化標籤</w:t>
            </w:r>
          </w:p>
        </w:tc>
        <w:tc>
          <w:tcPr>
            <w:tcW w:w="2340" w:type="dxa"/>
          </w:tcPr>
          <w:p w14:paraId="2C6A05E2" w14:textId="77777777" w:rsidR="004C73AA" w:rsidRDefault="00000000">
            <w:pPr>
              <w:rPr>
                <w:lang w:eastAsia="zh-TW"/>
              </w:rPr>
            </w:pPr>
            <w:r>
              <w:rPr>
                <w:color w:val="1E293B"/>
                <w:sz w:val="22"/>
                <w:lang w:eastAsia="zh-TW"/>
              </w:rPr>
              <w:t>全站使用 &lt;nav&gt; 語意標籤建立導覽列，各頁面以 class 區分語意區塊（info、card、teammate），結構清晰。</w:t>
            </w:r>
          </w:p>
        </w:tc>
      </w:tr>
      <w:tr w:rsidR="004C73AA" w14:paraId="6A68A378" w14:textId="77777777">
        <w:trPr>
          <w:jc w:val="center"/>
        </w:trPr>
        <w:tc>
          <w:tcPr>
            <w:tcW w:w="2340" w:type="dxa"/>
          </w:tcPr>
          <w:p w14:paraId="4629266D" w14:textId="77777777" w:rsidR="004C73AA" w:rsidRDefault="00000000">
            <w:pPr>
              <w:jc w:val="center"/>
            </w:pPr>
            <w:r>
              <w:rPr>
                <w:color w:val="1E293B"/>
                <w:sz w:val="22"/>
              </w:rPr>
              <w:t>Ch03</w:t>
            </w:r>
          </w:p>
        </w:tc>
        <w:tc>
          <w:tcPr>
            <w:tcW w:w="2340" w:type="dxa"/>
          </w:tcPr>
          <w:p w14:paraId="33B40515" w14:textId="77777777" w:rsidR="004C73AA" w:rsidRDefault="00000000">
            <w:pPr>
              <w:jc w:val="center"/>
            </w:pPr>
            <w:r>
              <w:rPr>
                <w:color w:val="1E293B"/>
                <w:sz w:val="22"/>
              </w:rPr>
              <w:t>資料編輯與格式化</w:t>
            </w:r>
          </w:p>
        </w:tc>
        <w:tc>
          <w:tcPr>
            <w:tcW w:w="2340" w:type="dxa"/>
          </w:tcPr>
          <w:p w14:paraId="1C33B62C" w14:textId="77777777" w:rsidR="004C73AA" w:rsidRDefault="00000000">
            <w:r>
              <w:rPr>
                <w:color w:val="1E293B"/>
                <w:sz w:val="22"/>
              </w:rPr>
              <w:t>&lt;h1&gt;~&lt;h3&gt;、&lt;p&gt;、&lt;a&gt;、&lt;ul&gt;/&lt;li&gt;、&lt;hr&gt;</w:t>
            </w:r>
          </w:p>
        </w:tc>
        <w:tc>
          <w:tcPr>
            <w:tcW w:w="2340" w:type="dxa"/>
          </w:tcPr>
          <w:p w14:paraId="06E06AAA" w14:textId="77777777" w:rsidR="004C73AA" w:rsidRDefault="00000000">
            <w:r>
              <w:rPr>
                <w:color w:val="1E293B"/>
                <w:sz w:val="22"/>
                <w:lang w:eastAsia="zh-TW"/>
              </w:rPr>
              <w:t>使用多層級標題組織內容；&lt;p&gt; 段落說明；&lt;a&gt; 超連結連結各子頁與外部網站；&lt;ul&gt;/&lt;li&gt; 列出工</w:t>
            </w:r>
            <w:r>
              <w:rPr>
                <w:color w:val="1E293B"/>
                <w:sz w:val="22"/>
                <w:lang w:eastAsia="zh-TW"/>
              </w:rPr>
              <w:lastRenderedPageBreak/>
              <w:t>具項目與步驟；&lt;hr&gt; 分隔線區隔區塊。</w:t>
            </w:r>
            <w:r>
              <w:rPr>
                <w:color w:val="1E293B"/>
                <w:sz w:val="22"/>
              </w:rPr>
              <w:t>首頁更使用 HTML 實體 &amp;copy;。</w:t>
            </w:r>
          </w:p>
        </w:tc>
      </w:tr>
      <w:tr w:rsidR="004C73AA" w14:paraId="310A1730" w14:textId="77777777">
        <w:trPr>
          <w:jc w:val="center"/>
        </w:trPr>
        <w:tc>
          <w:tcPr>
            <w:tcW w:w="2340" w:type="dxa"/>
          </w:tcPr>
          <w:p w14:paraId="4B5416C6" w14:textId="77777777" w:rsidR="004C73AA" w:rsidRDefault="00000000">
            <w:pPr>
              <w:jc w:val="center"/>
            </w:pPr>
            <w:r>
              <w:rPr>
                <w:color w:val="1E293B"/>
                <w:sz w:val="22"/>
              </w:rPr>
              <w:lastRenderedPageBreak/>
              <w:t>Ch04</w:t>
            </w:r>
          </w:p>
        </w:tc>
        <w:tc>
          <w:tcPr>
            <w:tcW w:w="2340" w:type="dxa"/>
          </w:tcPr>
          <w:p w14:paraId="73FA7E25" w14:textId="77777777" w:rsidR="004C73AA" w:rsidRDefault="00000000">
            <w:pPr>
              <w:jc w:val="center"/>
              <w:rPr>
                <w:lang w:eastAsia="zh-TW"/>
              </w:rPr>
            </w:pPr>
            <w:r>
              <w:rPr>
                <w:color w:val="1E293B"/>
                <w:sz w:val="22"/>
                <w:lang w:eastAsia="zh-TW"/>
              </w:rPr>
              <w:t>影音多媒體、表格與表單</w:t>
            </w:r>
          </w:p>
        </w:tc>
        <w:tc>
          <w:tcPr>
            <w:tcW w:w="2340" w:type="dxa"/>
          </w:tcPr>
          <w:p w14:paraId="6BC657EF" w14:textId="77777777" w:rsidR="004C73AA" w:rsidRDefault="00000000">
            <w:r>
              <w:rPr>
                <w:color w:val="1E293B"/>
                <w:sz w:val="22"/>
              </w:rPr>
              <w:t>&lt;img&gt;、&lt;table&gt;/&lt;tr&gt;/&lt;th&gt;/&lt;td&gt;、SVG</w:t>
            </w:r>
          </w:p>
        </w:tc>
        <w:tc>
          <w:tcPr>
            <w:tcW w:w="2340" w:type="dxa"/>
          </w:tcPr>
          <w:p w14:paraId="33286DD3" w14:textId="77777777" w:rsidR="004C73AA" w:rsidRDefault="00000000">
            <w:r>
              <w:rPr>
                <w:color w:val="1E293B"/>
                <w:sz w:val="22"/>
                <w:lang w:eastAsia="zh-TW"/>
              </w:rPr>
              <w:t>所有頁面大量使用 &lt;table&gt; 呈現功能表、優缺點比較表、範例指令表。</w:t>
            </w:r>
            <w:r>
              <w:rPr>
                <w:color w:val="1E293B"/>
                <w:sz w:val="22"/>
              </w:rPr>
              <w:t>&lt;img&gt; 嵌入本地 SVG Logo 與外部 Unsplash 圖片。ChanGPT、Claude 使用本地 SVG；其他頁面使用外部圖片 URL。</w:t>
            </w:r>
          </w:p>
        </w:tc>
      </w:tr>
      <w:tr w:rsidR="004C73AA" w14:paraId="76CCF56E" w14:textId="77777777">
        <w:trPr>
          <w:jc w:val="center"/>
        </w:trPr>
        <w:tc>
          <w:tcPr>
            <w:tcW w:w="2340" w:type="dxa"/>
          </w:tcPr>
          <w:p w14:paraId="6B28569D" w14:textId="77777777" w:rsidR="004C73AA" w:rsidRDefault="00000000">
            <w:pPr>
              <w:jc w:val="center"/>
            </w:pPr>
            <w:r>
              <w:rPr>
                <w:color w:val="1E293B"/>
                <w:sz w:val="22"/>
              </w:rPr>
              <w:t>Ch05</w:t>
            </w:r>
          </w:p>
        </w:tc>
        <w:tc>
          <w:tcPr>
            <w:tcW w:w="2340" w:type="dxa"/>
          </w:tcPr>
          <w:p w14:paraId="058FBE7F" w14:textId="77777777" w:rsidR="004C73AA" w:rsidRDefault="00000000">
            <w:pPr>
              <w:jc w:val="center"/>
            </w:pPr>
            <w:r>
              <w:rPr>
                <w:color w:val="1E293B"/>
                <w:sz w:val="22"/>
              </w:rPr>
              <w:t>CSS 基本語法</w:t>
            </w:r>
          </w:p>
        </w:tc>
        <w:tc>
          <w:tcPr>
            <w:tcW w:w="2340" w:type="dxa"/>
          </w:tcPr>
          <w:p w14:paraId="768BD28B" w14:textId="77777777" w:rsidR="004C73AA" w:rsidRDefault="00000000">
            <w:r>
              <w:rPr>
                <w:color w:val="1E293B"/>
                <w:sz w:val="22"/>
              </w:rPr>
              <w:t>外部樣式表 link rel="stylesheet"</w:t>
            </w:r>
          </w:p>
        </w:tc>
        <w:tc>
          <w:tcPr>
            <w:tcW w:w="2340" w:type="dxa"/>
          </w:tcPr>
          <w:p w14:paraId="6D19187A" w14:textId="77777777" w:rsidR="004C73AA" w:rsidRDefault="00000000">
            <w:r>
              <w:rPr>
                <w:color w:val="1E293B"/>
                <w:sz w:val="22"/>
              </w:rPr>
              <w:t>所有 HTML 頁面皆以 &lt;link rel="stylesheet" href="../css/style.css"&gt; 引入同一份外部 CSS 檔案，實現樣式與內容分離。</w:t>
            </w:r>
          </w:p>
        </w:tc>
      </w:tr>
      <w:tr w:rsidR="004C73AA" w14:paraId="756A527A" w14:textId="77777777">
        <w:trPr>
          <w:jc w:val="center"/>
        </w:trPr>
        <w:tc>
          <w:tcPr>
            <w:tcW w:w="2340" w:type="dxa"/>
          </w:tcPr>
          <w:p w14:paraId="2FF07991" w14:textId="77777777" w:rsidR="004C73AA" w:rsidRDefault="00000000">
            <w:pPr>
              <w:jc w:val="center"/>
            </w:pPr>
            <w:r>
              <w:rPr>
                <w:color w:val="1E293B"/>
                <w:sz w:val="22"/>
              </w:rPr>
              <w:t>Ch06</w:t>
            </w:r>
          </w:p>
        </w:tc>
        <w:tc>
          <w:tcPr>
            <w:tcW w:w="2340" w:type="dxa"/>
          </w:tcPr>
          <w:p w14:paraId="37748C37" w14:textId="77777777" w:rsidR="004C73AA" w:rsidRDefault="00000000">
            <w:pPr>
              <w:jc w:val="center"/>
            </w:pPr>
            <w:r>
              <w:rPr>
                <w:color w:val="1E293B"/>
                <w:sz w:val="22"/>
              </w:rPr>
              <w:t>常用的 CSS 屬性</w:t>
            </w:r>
          </w:p>
        </w:tc>
        <w:tc>
          <w:tcPr>
            <w:tcW w:w="2340" w:type="dxa"/>
          </w:tcPr>
          <w:p w14:paraId="0D33D9F9" w14:textId="77777777" w:rsidR="004C73AA" w:rsidRDefault="00000000">
            <w:r>
              <w:rPr>
                <w:color w:val="1E293B"/>
                <w:sz w:val="22"/>
              </w:rPr>
              <w:t>background-color、color、font-family、font-size、border-radius、transition</w:t>
            </w:r>
          </w:p>
        </w:tc>
        <w:tc>
          <w:tcPr>
            <w:tcW w:w="2340" w:type="dxa"/>
          </w:tcPr>
          <w:p w14:paraId="193DDD95" w14:textId="77777777" w:rsidR="004C73AA" w:rsidRDefault="00000000">
            <w:r>
              <w:rPr>
                <w:color w:val="1E293B"/>
                <w:sz w:val="22"/>
              </w:rPr>
              <w:t>深色主題配色（#0f172a 背景 / #818cf8 主色）；微軟正黑體字型；border-radius: 10px 圓角卡片；transition: 0.3s 懸停動畫；行高 line-height: 1.8。</w:t>
            </w:r>
          </w:p>
        </w:tc>
      </w:tr>
      <w:tr w:rsidR="004C73AA" w14:paraId="5DA3011B" w14:textId="77777777">
        <w:trPr>
          <w:jc w:val="center"/>
        </w:trPr>
        <w:tc>
          <w:tcPr>
            <w:tcW w:w="2340" w:type="dxa"/>
          </w:tcPr>
          <w:p w14:paraId="0AEAF8C0" w14:textId="77777777" w:rsidR="004C73AA" w:rsidRDefault="00000000">
            <w:pPr>
              <w:jc w:val="center"/>
            </w:pPr>
            <w:r>
              <w:rPr>
                <w:color w:val="1E293B"/>
                <w:sz w:val="22"/>
              </w:rPr>
              <w:t>Ch07</w:t>
            </w:r>
          </w:p>
        </w:tc>
        <w:tc>
          <w:tcPr>
            <w:tcW w:w="2340" w:type="dxa"/>
          </w:tcPr>
          <w:p w14:paraId="73559CE9" w14:textId="77777777" w:rsidR="004C73AA" w:rsidRDefault="00000000">
            <w:pPr>
              <w:jc w:val="center"/>
            </w:pPr>
            <w:r>
              <w:rPr>
                <w:color w:val="1E293B"/>
                <w:sz w:val="22"/>
              </w:rPr>
              <w:t>Box Model 與定位方式</w:t>
            </w:r>
          </w:p>
        </w:tc>
        <w:tc>
          <w:tcPr>
            <w:tcW w:w="2340" w:type="dxa"/>
          </w:tcPr>
          <w:p w14:paraId="36719B91" w14:textId="77777777" w:rsidR="004C73AA" w:rsidRDefault="00000000">
            <w:r>
              <w:rPr>
                <w:color w:val="1E293B"/>
                <w:sz w:val="22"/>
              </w:rPr>
              <w:t>margin、padding、box-sizing、border、position: sticky、top</w:t>
            </w:r>
          </w:p>
        </w:tc>
        <w:tc>
          <w:tcPr>
            <w:tcW w:w="2340" w:type="dxa"/>
          </w:tcPr>
          <w:p w14:paraId="3F69EC82" w14:textId="77777777" w:rsidR="004C73AA" w:rsidRDefault="00000000">
            <w:r>
              <w:rPr>
                <w:color w:val="1E293B"/>
                <w:sz w:val="22"/>
              </w:rPr>
              <w:t>全域 box-sizing: border-box；container 的 margin: 0 auto 置中；nav 的 position: sticky + top: 0 固定導覽列；card 的 padding 與 border 控制內距與邊框。</w:t>
            </w:r>
          </w:p>
        </w:tc>
      </w:tr>
      <w:tr w:rsidR="004C73AA" w14:paraId="7B5392AB" w14:textId="77777777">
        <w:trPr>
          <w:jc w:val="center"/>
        </w:trPr>
        <w:tc>
          <w:tcPr>
            <w:tcW w:w="2340" w:type="dxa"/>
          </w:tcPr>
          <w:p w14:paraId="516E4665" w14:textId="77777777" w:rsidR="004C73AA" w:rsidRDefault="00000000">
            <w:pPr>
              <w:jc w:val="center"/>
            </w:pPr>
            <w:r>
              <w:rPr>
                <w:color w:val="1E293B"/>
                <w:sz w:val="22"/>
              </w:rPr>
              <w:t>Ch08</w:t>
            </w:r>
          </w:p>
        </w:tc>
        <w:tc>
          <w:tcPr>
            <w:tcW w:w="2340" w:type="dxa"/>
          </w:tcPr>
          <w:p w14:paraId="0E8F6583" w14:textId="77777777" w:rsidR="004C73AA" w:rsidRDefault="00000000">
            <w:pPr>
              <w:jc w:val="center"/>
              <w:rPr>
                <w:lang w:eastAsia="zh-TW"/>
              </w:rPr>
            </w:pPr>
            <w:r>
              <w:rPr>
                <w:color w:val="1E293B"/>
                <w:sz w:val="22"/>
                <w:lang w:eastAsia="zh-TW"/>
              </w:rPr>
              <w:t>CSS 版面設計與</w:t>
            </w:r>
            <w:r>
              <w:rPr>
                <w:color w:val="1E293B"/>
                <w:sz w:val="22"/>
                <w:lang w:eastAsia="zh-TW"/>
              </w:rPr>
              <w:lastRenderedPageBreak/>
              <w:t>媒體查詢</w:t>
            </w:r>
          </w:p>
        </w:tc>
        <w:tc>
          <w:tcPr>
            <w:tcW w:w="2340" w:type="dxa"/>
          </w:tcPr>
          <w:p w14:paraId="2E361DBF" w14:textId="77777777" w:rsidR="004C73AA" w:rsidRDefault="00000000">
            <w:r>
              <w:rPr>
                <w:color w:val="1E293B"/>
                <w:sz w:val="22"/>
              </w:rPr>
              <w:lastRenderedPageBreak/>
              <w:t>display: flex、flex-wrap、</w:t>
            </w:r>
            <w:r>
              <w:rPr>
                <w:color w:val="1E293B"/>
                <w:sz w:val="22"/>
              </w:rPr>
              <w:lastRenderedPageBreak/>
              <w:t>justify-content、gap、max-width、@media</w:t>
            </w:r>
          </w:p>
        </w:tc>
        <w:tc>
          <w:tcPr>
            <w:tcW w:w="2340" w:type="dxa"/>
          </w:tcPr>
          <w:p w14:paraId="6D1FE2FA" w14:textId="77777777" w:rsidR="004C73AA" w:rsidRDefault="00000000">
            <w:r>
              <w:rPr>
                <w:color w:val="1E293B"/>
                <w:sz w:val="22"/>
              </w:rPr>
              <w:lastRenderedPageBreak/>
              <w:t xml:space="preserve">導覽列使用 display: flex </w:t>
            </w:r>
            <w:r>
              <w:rPr>
                <w:color w:val="1E293B"/>
                <w:sz w:val="22"/>
              </w:rPr>
              <w:lastRenderedPageBreak/>
              <w:t>水平排列；flex-wrap: wrap 讓小螢幕自動換行；簡報/筆記頁的按鈕使用 flex + gap + justify-content: center 置中排列；@media (max-width: 600px) 實現響應式。</w:t>
            </w:r>
          </w:p>
        </w:tc>
      </w:tr>
      <w:tr w:rsidR="004C73AA" w14:paraId="43048713" w14:textId="77777777">
        <w:trPr>
          <w:jc w:val="center"/>
        </w:trPr>
        <w:tc>
          <w:tcPr>
            <w:tcW w:w="2340" w:type="dxa"/>
          </w:tcPr>
          <w:p w14:paraId="502EA215" w14:textId="77777777" w:rsidR="004C73AA" w:rsidRDefault="00000000">
            <w:pPr>
              <w:jc w:val="center"/>
            </w:pPr>
            <w:r>
              <w:rPr>
                <w:color w:val="1E293B"/>
                <w:sz w:val="22"/>
              </w:rPr>
              <w:lastRenderedPageBreak/>
              <w:t>Ch09</w:t>
            </w:r>
          </w:p>
        </w:tc>
        <w:tc>
          <w:tcPr>
            <w:tcW w:w="2340" w:type="dxa"/>
          </w:tcPr>
          <w:p w14:paraId="280CD220" w14:textId="77777777" w:rsidR="004C73AA" w:rsidRDefault="00000000">
            <w:pPr>
              <w:jc w:val="center"/>
              <w:rPr>
                <w:lang w:eastAsia="zh-TW"/>
              </w:rPr>
            </w:pPr>
            <w:r>
              <w:rPr>
                <w:color w:val="1E293B"/>
                <w:sz w:val="22"/>
                <w:lang w:eastAsia="zh-TW"/>
              </w:rPr>
              <w:t>響應式網頁設計實例 (RWD)</w:t>
            </w:r>
          </w:p>
        </w:tc>
        <w:tc>
          <w:tcPr>
            <w:tcW w:w="2340" w:type="dxa"/>
          </w:tcPr>
          <w:p w14:paraId="0EE5EEF1" w14:textId="77777777" w:rsidR="004C73AA" w:rsidRDefault="00000000">
            <w:r>
              <w:rPr>
                <w:color w:val="1E293B"/>
                <w:sz w:val="22"/>
              </w:rPr>
              <w:t>@media (max-width: 600px)、viewport meta</w:t>
            </w:r>
          </w:p>
        </w:tc>
        <w:tc>
          <w:tcPr>
            <w:tcW w:w="2340" w:type="dxa"/>
          </w:tcPr>
          <w:p w14:paraId="260C5ACF" w14:textId="77777777" w:rsidR="004C73AA" w:rsidRDefault="00000000">
            <w:r>
              <w:rPr>
                <w:color w:val="1E293B"/>
                <w:sz w:val="22"/>
              </w:rPr>
              <w:t>&lt;meta name="viewport" content="width=device-width, initial-scale=1.0"&gt; 啟用響應式；媒體查詢在小螢幕下縮小 h1 字體、導覽列換行。全域 max-width: 1000px 讓內容在大螢幕保持可讀寬度。</w:t>
            </w:r>
          </w:p>
        </w:tc>
      </w:tr>
      <w:tr w:rsidR="004C73AA" w14:paraId="44C7B094" w14:textId="77777777">
        <w:trPr>
          <w:jc w:val="center"/>
        </w:trPr>
        <w:tc>
          <w:tcPr>
            <w:tcW w:w="2340" w:type="dxa"/>
          </w:tcPr>
          <w:p w14:paraId="1FBEAF82" w14:textId="77777777" w:rsidR="004C73AA" w:rsidRDefault="00000000">
            <w:pPr>
              <w:jc w:val="center"/>
            </w:pPr>
            <w:r>
              <w:rPr>
                <w:color w:val="1E293B"/>
                <w:sz w:val="22"/>
              </w:rPr>
              <w:t>Ch10</w:t>
            </w:r>
          </w:p>
        </w:tc>
        <w:tc>
          <w:tcPr>
            <w:tcW w:w="2340" w:type="dxa"/>
          </w:tcPr>
          <w:p w14:paraId="715FCC44" w14:textId="77777777" w:rsidR="004C73AA" w:rsidRDefault="00000000">
            <w:pPr>
              <w:jc w:val="center"/>
            </w:pPr>
            <w:r>
              <w:rPr>
                <w:color w:val="1E293B"/>
                <w:sz w:val="22"/>
              </w:rPr>
              <w:t>JavaScript 基本語法</w:t>
            </w:r>
          </w:p>
        </w:tc>
        <w:tc>
          <w:tcPr>
            <w:tcW w:w="2340" w:type="dxa"/>
          </w:tcPr>
          <w:p w14:paraId="032C35D5" w14:textId="77777777" w:rsidR="004C73AA" w:rsidRDefault="00000000">
            <w:r>
              <w:rPr>
                <w:color w:val="1E293B"/>
                <w:sz w:val="22"/>
              </w:rPr>
              <w:t>&lt;script&gt;、alert()、字串</w:t>
            </w:r>
          </w:p>
        </w:tc>
        <w:tc>
          <w:tcPr>
            <w:tcW w:w="2340" w:type="dxa"/>
          </w:tcPr>
          <w:p w14:paraId="5219D9DC" w14:textId="77777777" w:rsidR="004C73AA" w:rsidRDefault="00000000">
            <w:r>
              <w:rPr>
                <w:color w:val="1E293B"/>
                <w:sz w:val="22"/>
              </w:rPr>
              <w:t>首頁 index.html 內嵌 alert('你是真人嗎') 展示基本 JS 互動，使用字串常值與內建函式。</w:t>
            </w:r>
          </w:p>
        </w:tc>
      </w:tr>
      <w:tr w:rsidR="004C73AA" w14:paraId="03690E90" w14:textId="77777777">
        <w:trPr>
          <w:jc w:val="center"/>
        </w:trPr>
        <w:tc>
          <w:tcPr>
            <w:tcW w:w="2340" w:type="dxa"/>
          </w:tcPr>
          <w:p w14:paraId="3BCDFE93" w14:textId="77777777" w:rsidR="004C73AA" w:rsidRDefault="00000000">
            <w:pPr>
              <w:jc w:val="center"/>
            </w:pPr>
            <w:r>
              <w:rPr>
                <w:color w:val="1E293B"/>
                <w:sz w:val="22"/>
              </w:rPr>
              <w:t>Ch11</w:t>
            </w:r>
          </w:p>
        </w:tc>
        <w:tc>
          <w:tcPr>
            <w:tcW w:w="2340" w:type="dxa"/>
          </w:tcPr>
          <w:p w14:paraId="68AC1AF3" w14:textId="77777777" w:rsidR="004C73AA" w:rsidRDefault="00000000">
            <w:pPr>
              <w:jc w:val="center"/>
            </w:pPr>
            <w:r>
              <w:rPr>
                <w:color w:val="1E293B"/>
                <w:sz w:val="22"/>
              </w:rPr>
              <w:t>物件與 DOM</w:t>
            </w:r>
          </w:p>
        </w:tc>
        <w:tc>
          <w:tcPr>
            <w:tcW w:w="2340" w:type="dxa"/>
          </w:tcPr>
          <w:p w14:paraId="2D92DC68" w14:textId="77777777" w:rsidR="004C73AA" w:rsidRDefault="00000000">
            <w:r>
              <w:rPr>
                <w:color w:val="1E293B"/>
                <w:sz w:val="22"/>
              </w:rPr>
              <w:t>alert()、BOM 物件</w:t>
            </w:r>
          </w:p>
        </w:tc>
        <w:tc>
          <w:tcPr>
            <w:tcW w:w="2340" w:type="dxa"/>
          </w:tcPr>
          <w:p w14:paraId="761E4C7B" w14:textId="77777777" w:rsidR="004C73AA" w:rsidRDefault="00000000">
            <w:r>
              <w:rPr>
                <w:color w:val="1E293B"/>
                <w:sz w:val="22"/>
              </w:rPr>
              <w:t>alert() 屬於 BOM（Browser Object Model）的 window.alert() 方法，為瀏覽器內建物件，與 DOM/BOM 物件操作概念相關。本專案 JS 使用較少，建議未來可擴充 DOM 操作功能。</w:t>
            </w:r>
          </w:p>
        </w:tc>
      </w:tr>
    </w:tbl>
    <w:p w14:paraId="706051CC" w14:textId="77777777" w:rsidR="004C73AA" w:rsidRDefault="004C73AA"/>
    <w:p w14:paraId="3A2EF4BF" w14:textId="77777777" w:rsidR="004C73AA" w:rsidRDefault="00000000">
      <w:pPr>
        <w:pStyle w:val="21"/>
        <w:rPr>
          <w:lang w:eastAsia="zh-TW"/>
        </w:rPr>
      </w:pPr>
      <w:r>
        <w:rPr>
          <w:color w:val="1E293B"/>
          <w:lang w:eastAsia="zh-TW"/>
        </w:rPr>
        <w:lastRenderedPageBreak/>
        <w:t>章節使用總覽</w:t>
      </w:r>
    </w:p>
    <w:p w14:paraId="3670241F" w14:textId="77777777" w:rsidR="004C73AA" w:rsidRDefault="00000000">
      <w:pPr>
        <w:rPr>
          <w:lang w:eastAsia="zh-TW"/>
        </w:rPr>
      </w:pPr>
      <w:r>
        <w:rPr>
          <w:b/>
          <w:sz w:val="26"/>
          <w:lang w:eastAsia="zh-TW"/>
        </w:rPr>
        <w:t>本專案共使用了課本 10 / 11 章的技術：</w:t>
      </w:r>
    </w:p>
    <w:p w14:paraId="07267FD9" w14:textId="77777777" w:rsidR="004C73AA" w:rsidRDefault="00000000">
      <w:pPr>
        <w:rPr>
          <w:lang w:eastAsia="zh-TW"/>
        </w:rPr>
      </w:pPr>
      <w:r>
        <w:rPr>
          <w:b/>
          <w:color w:val="059669"/>
          <w:lang w:eastAsia="zh-TW"/>
        </w:rPr>
        <w:t>✅ Ch01 網頁設計基礎</w:t>
      </w:r>
    </w:p>
    <w:p w14:paraId="6B035F5A" w14:textId="77777777" w:rsidR="004C73AA" w:rsidRDefault="00000000">
      <w:pPr>
        <w:rPr>
          <w:lang w:eastAsia="zh-TW"/>
        </w:rPr>
      </w:pPr>
      <w:r>
        <w:rPr>
          <w:b/>
          <w:color w:val="059669"/>
          <w:lang w:eastAsia="zh-TW"/>
        </w:rPr>
        <w:t>✅ Ch02 文件結構</w:t>
      </w:r>
    </w:p>
    <w:p w14:paraId="7B6DF062" w14:textId="77777777" w:rsidR="004C73AA" w:rsidRDefault="00000000">
      <w:pPr>
        <w:rPr>
          <w:lang w:eastAsia="zh-TW"/>
        </w:rPr>
      </w:pPr>
      <w:r>
        <w:rPr>
          <w:b/>
          <w:color w:val="059669"/>
          <w:lang w:eastAsia="zh-TW"/>
        </w:rPr>
        <w:t>✅ Ch03 資料編輯與格式化</w:t>
      </w:r>
    </w:p>
    <w:p w14:paraId="43ABE6FF" w14:textId="77777777" w:rsidR="004C73AA" w:rsidRDefault="00000000">
      <w:pPr>
        <w:rPr>
          <w:lang w:eastAsia="zh-TW"/>
        </w:rPr>
      </w:pPr>
      <w:r>
        <w:rPr>
          <w:b/>
          <w:color w:val="059669"/>
          <w:lang w:eastAsia="zh-TW"/>
        </w:rPr>
        <w:t>✅ Ch04 影音多媒體、表格與表單</w:t>
      </w:r>
    </w:p>
    <w:p w14:paraId="34C9A72B" w14:textId="77777777" w:rsidR="004C73AA" w:rsidRDefault="00000000">
      <w:r>
        <w:rPr>
          <w:b/>
          <w:color w:val="059669"/>
        </w:rPr>
        <w:t>✅ Ch05 CSS 基本語法</w:t>
      </w:r>
    </w:p>
    <w:p w14:paraId="371EF0FE" w14:textId="77777777" w:rsidR="004C73AA" w:rsidRDefault="00000000">
      <w:r>
        <w:rPr>
          <w:b/>
          <w:color w:val="059669"/>
        </w:rPr>
        <w:t>✅ Ch06 常用的 CSS 屬性</w:t>
      </w:r>
    </w:p>
    <w:p w14:paraId="391007FB" w14:textId="77777777" w:rsidR="004C73AA" w:rsidRDefault="00000000">
      <w:r>
        <w:rPr>
          <w:b/>
          <w:color w:val="059669"/>
        </w:rPr>
        <w:t>✅ Ch07 Box Model 與定位方式</w:t>
      </w:r>
    </w:p>
    <w:p w14:paraId="370EFB81" w14:textId="77777777" w:rsidR="004C73AA" w:rsidRDefault="00000000">
      <w:r>
        <w:rPr>
          <w:b/>
          <w:color w:val="059669"/>
        </w:rPr>
        <w:t>✅ Ch08 CSS 版面設計與媒體查詢</w:t>
      </w:r>
    </w:p>
    <w:p w14:paraId="54D35D1A" w14:textId="77777777" w:rsidR="004C73AA" w:rsidRDefault="00000000">
      <w:r>
        <w:rPr>
          <w:b/>
          <w:color w:val="059669"/>
        </w:rPr>
        <w:t>✅ Ch09 響應式網頁設計實例 (RWD)</w:t>
      </w:r>
    </w:p>
    <w:p w14:paraId="770FB413" w14:textId="4843335C" w:rsidR="004C73AA" w:rsidRDefault="00000000">
      <w:pPr>
        <w:rPr>
          <w:lang w:eastAsia="zh-TW"/>
        </w:rPr>
      </w:pPr>
      <w:r>
        <w:rPr>
          <w:b/>
          <w:color w:val="059669"/>
        </w:rPr>
        <w:t>✅ Ch10 JavaScript 基本語法</w:t>
      </w:r>
    </w:p>
    <w:p w14:paraId="307C2E7F" w14:textId="77777777" w:rsidR="004C73AA" w:rsidRDefault="00000000">
      <w:pPr>
        <w:pStyle w:val="1"/>
      </w:pPr>
      <w:r>
        <w:rPr>
          <w:color w:val="1E293B"/>
        </w:rPr>
        <w:t>六、執行畫面</w:t>
      </w:r>
    </w:p>
    <w:p w14:paraId="3EFFCD65" w14:textId="77777777" w:rsidR="004C73AA" w:rsidRDefault="004C73AA">
      <w:pPr>
        <w:rPr>
          <w:lang w:eastAsia="zh-TW"/>
        </w:rPr>
      </w:pPr>
    </w:p>
    <w:p w14:paraId="76776D96" w14:textId="77777777" w:rsidR="004C73AA" w:rsidRDefault="00000000">
      <w:pPr>
        <w:pStyle w:val="31"/>
        <w:rPr>
          <w:lang w:eastAsia="zh-TW"/>
        </w:rPr>
      </w:pPr>
      <w:r>
        <w:rPr>
          <w:color w:val="1E293B"/>
          <w:lang w:eastAsia="zh-TW"/>
        </w:rPr>
        <w:t xml:space="preserve">6.1 </w:t>
      </w:r>
      <w:r>
        <w:rPr>
          <w:color w:val="1E293B"/>
          <w:lang w:eastAsia="zh-TW"/>
        </w:rPr>
        <w:t>首頁（</w:t>
      </w:r>
      <w:r>
        <w:rPr>
          <w:color w:val="1E293B"/>
          <w:lang w:eastAsia="zh-TW"/>
        </w:rPr>
        <w:t>index.html</w:t>
      </w:r>
      <w:r>
        <w:rPr>
          <w:color w:val="1E293B"/>
          <w:lang w:eastAsia="zh-TW"/>
        </w:rPr>
        <w:t>）</w:t>
      </w:r>
    </w:p>
    <w:p w14:paraId="5EB401C9" w14:textId="687A6277" w:rsidR="004C73AA" w:rsidRDefault="00000000">
      <w:pPr>
        <w:rPr>
          <w:lang w:eastAsia="zh-TW"/>
        </w:rPr>
      </w:pPr>
      <w:r>
        <w:rPr>
          <w:color w:val="64748B"/>
          <w:sz w:val="22"/>
          <w:lang w:eastAsia="zh-TW"/>
        </w:rPr>
        <w:t>應截圖範圍：導覽列、AI工具箱標題、7 個工具連結列表、</w:t>
      </w:r>
    </w:p>
    <w:p w14:paraId="5BD391C3" w14:textId="4A66CB34" w:rsidR="004C73AA" w:rsidRDefault="00A111F5">
      <w:pPr>
        <w:rPr>
          <w:lang w:eastAsia="zh-TW"/>
        </w:rPr>
      </w:pPr>
      <w:r w:rsidRPr="00A111F5">
        <w:rPr>
          <w:i/>
          <w:noProof/>
          <w:color w:val="CBD5E1"/>
          <w:sz w:val="28"/>
          <w:lang w:eastAsia="zh-TW"/>
        </w:rPr>
        <w:lastRenderedPageBreak/>
        <w:drawing>
          <wp:inline distT="0" distB="0" distL="0" distR="0" wp14:anchorId="648E60A8" wp14:editId="3224E61D">
            <wp:extent cx="5943600" cy="5137150"/>
            <wp:effectExtent l="0" t="0" r="0" b="6350"/>
            <wp:docPr id="128629422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942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BCD9D" w14:textId="77777777" w:rsidR="004C73AA" w:rsidRDefault="00000000">
      <w:pPr>
        <w:pStyle w:val="31"/>
        <w:rPr>
          <w:lang w:eastAsia="zh-TW"/>
        </w:rPr>
      </w:pPr>
      <w:r>
        <w:rPr>
          <w:color w:val="1E293B"/>
          <w:lang w:eastAsia="zh-TW"/>
        </w:rPr>
        <w:t xml:space="preserve">6.2 </w:t>
      </w:r>
      <w:r>
        <w:rPr>
          <w:color w:val="1E293B"/>
          <w:lang w:eastAsia="zh-TW"/>
        </w:rPr>
        <w:t>文字</w:t>
      </w:r>
      <w:r>
        <w:rPr>
          <w:color w:val="1E293B"/>
          <w:lang w:eastAsia="zh-TW"/>
        </w:rPr>
        <w:t xml:space="preserve">AI </w:t>
      </w:r>
      <w:r>
        <w:rPr>
          <w:color w:val="1E293B"/>
          <w:lang w:eastAsia="zh-TW"/>
        </w:rPr>
        <w:t>頁面（</w:t>
      </w:r>
      <w:r>
        <w:rPr>
          <w:color w:val="1E293B"/>
          <w:lang w:eastAsia="zh-TW"/>
        </w:rPr>
        <w:t>text-ai.html</w:t>
      </w:r>
      <w:r>
        <w:rPr>
          <w:color w:val="1E293B"/>
          <w:lang w:eastAsia="zh-TW"/>
        </w:rPr>
        <w:t>）</w:t>
      </w:r>
    </w:p>
    <w:p w14:paraId="345BEFD4" w14:textId="77777777" w:rsidR="004C73AA" w:rsidRDefault="00000000">
      <w:pPr>
        <w:rPr>
          <w:lang w:eastAsia="zh-TW"/>
        </w:rPr>
      </w:pPr>
      <w:r>
        <w:rPr>
          <w:color w:val="64748B"/>
          <w:sz w:val="22"/>
          <w:lang w:eastAsia="zh-TW"/>
        </w:rPr>
        <w:t>應截圖範圍：ChatGPT Logo、主要功能表、優缺點比較表、使用範例表</w:t>
      </w:r>
    </w:p>
    <w:p w14:paraId="66842FB6" w14:textId="38CAEBD0" w:rsidR="004C73AA" w:rsidRDefault="00A111F5">
      <w:pPr>
        <w:rPr>
          <w:lang w:eastAsia="zh-TW"/>
        </w:rPr>
      </w:pPr>
      <w:r w:rsidRPr="00A111F5">
        <w:rPr>
          <w:noProof/>
          <w:lang w:eastAsia="zh-TW"/>
        </w:rPr>
        <w:lastRenderedPageBreak/>
        <w:drawing>
          <wp:inline distT="0" distB="0" distL="0" distR="0" wp14:anchorId="5BC55DE2" wp14:editId="1316CF81">
            <wp:extent cx="5943600" cy="3658870"/>
            <wp:effectExtent l="0" t="0" r="0" b="0"/>
            <wp:docPr id="14037451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451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74862" w14:textId="77777777" w:rsidR="004C73AA" w:rsidRDefault="00000000">
      <w:pPr>
        <w:pStyle w:val="31"/>
        <w:rPr>
          <w:lang w:eastAsia="zh-TW"/>
        </w:rPr>
      </w:pPr>
      <w:r>
        <w:rPr>
          <w:color w:val="1E293B"/>
          <w:lang w:eastAsia="zh-TW"/>
        </w:rPr>
        <w:t xml:space="preserve">6.3 </w:t>
      </w:r>
      <w:r>
        <w:rPr>
          <w:color w:val="1E293B"/>
          <w:lang w:eastAsia="zh-TW"/>
        </w:rPr>
        <w:t>程式</w:t>
      </w:r>
      <w:r>
        <w:rPr>
          <w:color w:val="1E293B"/>
          <w:lang w:eastAsia="zh-TW"/>
        </w:rPr>
        <w:t xml:space="preserve">AI </w:t>
      </w:r>
      <w:r>
        <w:rPr>
          <w:color w:val="1E293B"/>
          <w:lang w:eastAsia="zh-TW"/>
        </w:rPr>
        <w:t>頁面（</w:t>
      </w:r>
      <w:r>
        <w:rPr>
          <w:color w:val="1E293B"/>
          <w:lang w:eastAsia="zh-TW"/>
        </w:rPr>
        <w:t>code-ai.html</w:t>
      </w:r>
      <w:r>
        <w:rPr>
          <w:color w:val="1E293B"/>
          <w:lang w:eastAsia="zh-TW"/>
        </w:rPr>
        <w:t>）</w:t>
      </w:r>
    </w:p>
    <w:p w14:paraId="1610CDB1" w14:textId="77777777" w:rsidR="004C73AA" w:rsidRDefault="00000000">
      <w:pPr>
        <w:rPr>
          <w:lang w:eastAsia="zh-TW"/>
        </w:rPr>
      </w:pPr>
      <w:r>
        <w:rPr>
          <w:color w:val="64748B"/>
          <w:sz w:val="22"/>
          <w:lang w:eastAsia="zh-TW"/>
        </w:rPr>
        <w:t>應截圖範圍：Claude Logo、程式碼相關功能表、即時除錯範例</w:t>
      </w:r>
    </w:p>
    <w:p w14:paraId="79F13C60" w14:textId="1504E1E0" w:rsidR="004C73AA" w:rsidRDefault="00A111F5">
      <w:pPr>
        <w:rPr>
          <w:lang w:eastAsia="zh-TW"/>
        </w:rPr>
      </w:pPr>
      <w:r w:rsidRPr="00A111F5">
        <w:rPr>
          <w:i/>
          <w:noProof/>
          <w:color w:val="CBD5E1"/>
          <w:sz w:val="28"/>
          <w:lang w:eastAsia="zh-TW"/>
        </w:rPr>
        <w:drawing>
          <wp:inline distT="0" distB="0" distL="0" distR="0" wp14:anchorId="775A078B" wp14:editId="162C411F">
            <wp:extent cx="5943600" cy="3133725"/>
            <wp:effectExtent l="0" t="0" r="0" b="9525"/>
            <wp:docPr id="16703417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41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61740" w14:textId="77777777" w:rsidR="004C73AA" w:rsidRDefault="00000000">
      <w:pPr>
        <w:pStyle w:val="31"/>
        <w:rPr>
          <w:lang w:eastAsia="zh-TW"/>
        </w:rPr>
      </w:pPr>
      <w:r>
        <w:rPr>
          <w:color w:val="1E293B"/>
          <w:lang w:eastAsia="zh-TW"/>
        </w:rPr>
        <w:lastRenderedPageBreak/>
        <w:t xml:space="preserve">6.4 </w:t>
      </w:r>
      <w:r>
        <w:rPr>
          <w:color w:val="1E293B"/>
          <w:lang w:eastAsia="zh-TW"/>
        </w:rPr>
        <w:t>資料</w:t>
      </w:r>
      <w:r>
        <w:rPr>
          <w:color w:val="1E293B"/>
          <w:lang w:eastAsia="zh-TW"/>
        </w:rPr>
        <w:t xml:space="preserve">AI </w:t>
      </w:r>
      <w:r>
        <w:rPr>
          <w:color w:val="1E293B"/>
          <w:lang w:eastAsia="zh-TW"/>
        </w:rPr>
        <w:t>頁面（</w:t>
      </w:r>
      <w:r>
        <w:rPr>
          <w:color w:val="1E293B"/>
          <w:lang w:eastAsia="zh-TW"/>
        </w:rPr>
        <w:t>data-ai.html</w:t>
      </w:r>
      <w:r>
        <w:rPr>
          <w:color w:val="1E293B"/>
          <w:lang w:eastAsia="zh-TW"/>
        </w:rPr>
        <w:t>）</w:t>
      </w:r>
    </w:p>
    <w:p w14:paraId="1CD6CD24" w14:textId="77777777" w:rsidR="004C73AA" w:rsidRDefault="00000000">
      <w:pPr>
        <w:rPr>
          <w:lang w:eastAsia="zh-TW"/>
        </w:rPr>
      </w:pPr>
      <w:r>
        <w:rPr>
          <w:color w:val="64748B"/>
          <w:sz w:val="22"/>
          <w:lang w:eastAsia="zh-TW"/>
        </w:rPr>
        <w:t>應截圖範圍：Gemini 介紹、資料分析功能、Google Gemini 連結按鈕</w:t>
      </w:r>
    </w:p>
    <w:p w14:paraId="4F2A9067" w14:textId="1CD286B3" w:rsidR="004C73AA" w:rsidRDefault="00A111F5">
      <w:pPr>
        <w:rPr>
          <w:lang w:eastAsia="zh-TW"/>
        </w:rPr>
      </w:pPr>
      <w:r w:rsidRPr="00A111F5">
        <w:rPr>
          <w:i/>
          <w:noProof/>
          <w:color w:val="CBD5E1"/>
          <w:sz w:val="28"/>
          <w:lang w:eastAsia="zh-TW"/>
        </w:rPr>
        <w:drawing>
          <wp:inline distT="0" distB="0" distL="0" distR="0" wp14:anchorId="53864702" wp14:editId="0A81DA53">
            <wp:extent cx="5943600" cy="3161665"/>
            <wp:effectExtent l="0" t="0" r="0" b="635"/>
            <wp:docPr id="104258523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852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292F7" w14:textId="77777777" w:rsidR="004C73AA" w:rsidRDefault="00000000">
      <w:pPr>
        <w:pStyle w:val="31"/>
        <w:rPr>
          <w:lang w:eastAsia="zh-TW"/>
        </w:rPr>
      </w:pPr>
      <w:r>
        <w:rPr>
          <w:color w:val="1E293B"/>
          <w:lang w:eastAsia="zh-TW"/>
        </w:rPr>
        <w:t xml:space="preserve">6.5 </w:t>
      </w:r>
      <w:r>
        <w:rPr>
          <w:color w:val="1E293B"/>
          <w:lang w:eastAsia="zh-TW"/>
        </w:rPr>
        <w:t>圖像</w:t>
      </w:r>
      <w:r>
        <w:rPr>
          <w:color w:val="1E293B"/>
          <w:lang w:eastAsia="zh-TW"/>
        </w:rPr>
        <w:t xml:space="preserve">AI </w:t>
      </w:r>
      <w:r>
        <w:rPr>
          <w:color w:val="1E293B"/>
          <w:lang w:eastAsia="zh-TW"/>
        </w:rPr>
        <w:t>頁面（</w:t>
      </w:r>
      <w:r>
        <w:rPr>
          <w:color w:val="1E293B"/>
          <w:lang w:eastAsia="zh-TW"/>
        </w:rPr>
        <w:t>image-ai.html</w:t>
      </w:r>
      <w:r>
        <w:rPr>
          <w:color w:val="1E293B"/>
          <w:lang w:eastAsia="zh-TW"/>
        </w:rPr>
        <w:t>）</w:t>
      </w:r>
    </w:p>
    <w:p w14:paraId="2AFCD583" w14:textId="77777777" w:rsidR="004C73AA" w:rsidRDefault="00000000">
      <w:pPr>
        <w:rPr>
          <w:lang w:eastAsia="zh-TW"/>
        </w:rPr>
      </w:pPr>
      <w:r>
        <w:rPr>
          <w:color w:val="64748B"/>
          <w:sz w:val="22"/>
          <w:lang w:eastAsia="zh-TW"/>
        </w:rPr>
        <w:t>應截圖範圍：Leonardo.Ai 介紹、文字生圖功能、範例指令表</w:t>
      </w:r>
    </w:p>
    <w:p w14:paraId="1D0178DC" w14:textId="180200BE" w:rsidR="004C73AA" w:rsidRDefault="00A111F5">
      <w:pPr>
        <w:rPr>
          <w:lang w:eastAsia="zh-TW"/>
        </w:rPr>
      </w:pPr>
      <w:r w:rsidRPr="00A111F5">
        <w:rPr>
          <w:i/>
          <w:noProof/>
          <w:color w:val="CBD5E1"/>
          <w:sz w:val="28"/>
          <w:lang w:eastAsia="zh-TW"/>
        </w:rPr>
        <w:drawing>
          <wp:inline distT="0" distB="0" distL="0" distR="0" wp14:anchorId="1FE3483A" wp14:editId="086D44C8">
            <wp:extent cx="5943600" cy="3583940"/>
            <wp:effectExtent l="0" t="0" r="0" b="0"/>
            <wp:docPr id="13951742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742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5095" w14:textId="77777777" w:rsidR="004C73AA" w:rsidRDefault="00000000">
      <w:pPr>
        <w:pStyle w:val="31"/>
      </w:pPr>
      <w:r>
        <w:rPr>
          <w:color w:val="1E293B"/>
        </w:rPr>
        <w:lastRenderedPageBreak/>
        <w:t xml:space="preserve">6.6 </w:t>
      </w:r>
      <w:r>
        <w:rPr>
          <w:color w:val="1E293B"/>
        </w:rPr>
        <w:t>影音</w:t>
      </w:r>
      <w:r>
        <w:rPr>
          <w:color w:val="1E293B"/>
        </w:rPr>
        <w:t xml:space="preserve">AI </w:t>
      </w:r>
      <w:r>
        <w:rPr>
          <w:color w:val="1E293B"/>
        </w:rPr>
        <w:t>頁面（</w:t>
      </w:r>
      <w:r>
        <w:rPr>
          <w:color w:val="1E293B"/>
        </w:rPr>
        <w:t>video-ai.html</w:t>
      </w:r>
      <w:r>
        <w:rPr>
          <w:color w:val="1E293B"/>
        </w:rPr>
        <w:t>）</w:t>
      </w:r>
    </w:p>
    <w:p w14:paraId="27CE5AF8" w14:textId="77777777" w:rsidR="004C73AA" w:rsidRDefault="00000000">
      <w:r>
        <w:rPr>
          <w:color w:val="64748B"/>
          <w:sz w:val="22"/>
        </w:rPr>
        <w:t>應截圖範圍：Runway Gen-3 介紹、影音生成功能、應用流程</w:t>
      </w:r>
    </w:p>
    <w:p w14:paraId="22FD6048" w14:textId="2EDB11E4" w:rsidR="004C73AA" w:rsidRDefault="00A111F5">
      <w:r w:rsidRPr="00A111F5">
        <w:rPr>
          <w:i/>
          <w:noProof/>
          <w:color w:val="CBD5E1"/>
          <w:sz w:val="28"/>
        </w:rPr>
        <w:drawing>
          <wp:inline distT="0" distB="0" distL="0" distR="0" wp14:anchorId="254A32B8" wp14:editId="02572D02">
            <wp:extent cx="5943600" cy="3411855"/>
            <wp:effectExtent l="0" t="0" r="0" b="0"/>
            <wp:docPr id="20183726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726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36FE9" w14:textId="77777777" w:rsidR="004C73AA" w:rsidRDefault="00000000">
      <w:pPr>
        <w:pStyle w:val="31"/>
      </w:pPr>
      <w:r>
        <w:rPr>
          <w:color w:val="1E293B"/>
        </w:rPr>
        <w:t xml:space="preserve">6.7 </w:t>
      </w:r>
      <w:r>
        <w:rPr>
          <w:color w:val="1E293B"/>
        </w:rPr>
        <w:t>簡報</w:t>
      </w:r>
      <w:r>
        <w:rPr>
          <w:color w:val="1E293B"/>
        </w:rPr>
        <w:t xml:space="preserve">AI </w:t>
      </w:r>
      <w:r>
        <w:rPr>
          <w:color w:val="1E293B"/>
        </w:rPr>
        <w:t>頁面（</w:t>
      </w:r>
      <w:r>
        <w:rPr>
          <w:color w:val="1E293B"/>
        </w:rPr>
        <w:t>presentation-ai.html</w:t>
      </w:r>
      <w:r>
        <w:rPr>
          <w:color w:val="1E293B"/>
        </w:rPr>
        <w:t>）</w:t>
      </w:r>
    </w:p>
    <w:p w14:paraId="1AC941F8" w14:textId="77777777" w:rsidR="004C73AA" w:rsidRDefault="00000000">
      <w:pPr>
        <w:rPr>
          <w:lang w:eastAsia="zh-TW"/>
        </w:rPr>
      </w:pPr>
      <w:r>
        <w:rPr>
          <w:color w:val="64748B"/>
          <w:sz w:val="22"/>
          <w:lang w:eastAsia="zh-TW"/>
        </w:rPr>
        <w:t>應截圖範圍：三大工具連結按鈕、功能比較表、操作步驟</w:t>
      </w:r>
    </w:p>
    <w:p w14:paraId="038CD0FC" w14:textId="1154D82E" w:rsidR="004C73AA" w:rsidRDefault="00A111F5">
      <w:pPr>
        <w:rPr>
          <w:lang w:eastAsia="zh-TW"/>
        </w:rPr>
      </w:pPr>
      <w:r w:rsidRPr="00A111F5">
        <w:rPr>
          <w:i/>
          <w:noProof/>
          <w:color w:val="CBD5E1"/>
          <w:sz w:val="28"/>
          <w:lang w:eastAsia="zh-TW"/>
        </w:rPr>
        <w:lastRenderedPageBreak/>
        <w:drawing>
          <wp:inline distT="0" distB="0" distL="0" distR="0" wp14:anchorId="7EF6234A" wp14:editId="6CD526DC">
            <wp:extent cx="5943600" cy="3512820"/>
            <wp:effectExtent l="0" t="0" r="0" b="0"/>
            <wp:docPr id="16352625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625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A07C5" w14:textId="77777777" w:rsidR="004C73AA" w:rsidRDefault="00000000">
      <w:pPr>
        <w:pStyle w:val="31"/>
        <w:rPr>
          <w:lang w:eastAsia="zh-TW"/>
        </w:rPr>
      </w:pPr>
      <w:r>
        <w:rPr>
          <w:color w:val="1E293B"/>
          <w:lang w:eastAsia="zh-TW"/>
        </w:rPr>
        <w:t xml:space="preserve">6.8 </w:t>
      </w:r>
      <w:r>
        <w:rPr>
          <w:color w:val="1E293B"/>
          <w:lang w:eastAsia="zh-TW"/>
        </w:rPr>
        <w:t>筆記</w:t>
      </w:r>
      <w:r>
        <w:rPr>
          <w:color w:val="1E293B"/>
          <w:lang w:eastAsia="zh-TW"/>
        </w:rPr>
        <w:t xml:space="preserve">AI </w:t>
      </w:r>
      <w:r>
        <w:rPr>
          <w:color w:val="1E293B"/>
          <w:lang w:eastAsia="zh-TW"/>
        </w:rPr>
        <w:t>頁面（</w:t>
      </w:r>
      <w:r>
        <w:rPr>
          <w:color w:val="1E293B"/>
          <w:lang w:eastAsia="zh-TW"/>
        </w:rPr>
        <w:t>notes-ai.html</w:t>
      </w:r>
      <w:r>
        <w:rPr>
          <w:color w:val="1E293B"/>
          <w:lang w:eastAsia="zh-TW"/>
        </w:rPr>
        <w:t>）</w:t>
      </w:r>
    </w:p>
    <w:p w14:paraId="6949018E" w14:textId="77777777" w:rsidR="004C73AA" w:rsidRDefault="00000000">
      <w:pPr>
        <w:rPr>
          <w:lang w:eastAsia="zh-TW"/>
        </w:rPr>
      </w:pPr>
      <w:r>
        <w:rPr>
          <w:color w:val="64748B"/>
          <w:sz w:val="22"/>
          <w:lang w:eastAsia="zh-TW"/>
        </w:rPr>
        <w:t>應截圖範圍：三大工具連結按鈕、筆記管理功能、知識圖譜介紹</w:t>
      </w:r>
    </w:p>
    <w:p w14:paraId="5BB930BE" w14:textId="5020E597" w:rsidR="004C73AA" w:rsidRDefault="00A111F5">
      <w:pPr>
        <w:rPr>
          <w:lang w:eastAsia="zh-TW"/>
        </w:rPr>
      </w:pPr>
      <w:r w:rsidRPr="00A111F5">
        <w:rPr>
          <w:i/>
          <w:noProof/>
          <w:color w:val="CBD5E1"/>
          <w:sz w:val="28"/>
          <w:lang w:eastAsia="zh-TW"/>
        </w:rPr>
        <w:drawing>
          <wp:inline distT="0" distB="0" distL="0" distR="0" wp14:anchorId="1914A601" wp14:editId="2A35C3E8">
            <wp:extent cx="5943600" cy="3613150"/>
            <wp:effectExtent l="0" t="0" r="0" b="6350"/>
            <wp:docPr id="10443516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516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FDE49" w14:textId="77777777" w:rsidR="004C73AA" w:rsidRDefault="00000000">
      <w:pPr>
        <w:pStyle w:val="31"/>
        <w:rPr>
          <w:lang w:eastAsia="zh-TW"/>
        </w:rPr>
      </w:pPr>
      <w:r>
        <w:rPr>
          <w:color w:val="1E293B"/>
          <w:lang w:eastAsia="zh-TW"/>
        </w:rPr>
        <w:lastRenderedPageBreak/>
        <w:t xml:space="preserve">6.9 </w:t>
      </w:r>
      <w:r>
        <w:rPr>
          <w:color w:val="1E293B"/>
          <w:lang w:eastAsia="zh-TW"/>
        </w:rPr>
        <w:t>響應式效果（手機</w:t>
      </w:r>
      <w:r>
        <w:rPr>
          <w:color w:val="1E293B"/>
          <w:lang w:eastAsia="zh-TW"/>
        </w:rPr>
        <w:t>/</w:t>
      </w:r>
      <w:r>
        <w:rPr>
          <w:color w:val="1E293B"/>
          <w:lang w:eastAsia="zh-TW"/>
        </w:rPr>
        <w:t>平板檢視）</w:t>
      </w:r>
    </w:p>
    <w:p w14:paraId="2C4F7AA0" w14:textId="77777777" w:rsidR="004C73AA" w:rsidRDefault="00000000">
      <w:pPr>
        <w:rPr>
          <w:lang w:eastAsia="zh-TW"/>
        </w:rPr>
      </w:pPr>
      <w:r>
        <w:rPr>
          <w:color w:val="64748B"/>
          <w:sz w:val="22"/>
          <w:lang w:eastAsia="zh-TW"/>
        </w:rPr>
        <w:t>應截圖範圍：瀏覽器開發者工具模擬小螢幕，導覽列自動換行</w:t>
      </w:r>
    </w:p>
    <w:p w14:paraId="6A7A5C20" w14:textId="1F2C2D9E" w:rsidR="004C73AA" w:rsidRDefault="00A111F5">
      <w:pPr>
        <w:rPr>
          <w:lang w:eastAsia="zh-TW"/>
        </w:rPr>
      </w:pPr>
      <w:r w:rsidRPr="00A111F5">
        <w:rPr>
          <w:i/>
          <w:noProof/>
          <w:color w:val="CBD5E1"/>
          <w:sz w:val="28"/>
          <w:lang w:eastAsia="zh-TW"/>
        </w:rPr>
        <w:drawing>
          <wp:inline distT="0" distB="0" distL="0" distR="0" wp14:anchorId="7CDED85E" wp14:editId="0C1F836A">
            <wp:extent cx="4686706" cy="1486029"/>
            <wp:effectExtent l="0" t="0" r="0" b="0"/>
            <wp:docPr id="7306362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362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D392D" w14:textId="77777777" w:rsidR="004C73AA" w:rsidRDefault="00000000">
      <w:pPr>
        <w:pStyle w:val="31"/>
        <w:rPr>
          <w:lang w:eastAsia="zh-TW"/>
        </w:rPr>
      </w:pPr>
      <w:r>
        <w:rPr>
          <w:color w:val="1E293B"/>
          <w:lang w:eastAsia="zh-TW"/>
        </w:rPr>
        <w:t xml:space="preserve">6.10 JavaScript alert </w:t>
      </w:r>
      <w:r>
        <w:rPr>
          <w:color w:val="1E293B"/>
          <w:lang w:eastAsia="zh-TW"/>
        </w:rPr>
        <w:t>對話框</w:t>
      </w:r>
    </w:p>
    <w:p w14:paraId="28F75DBF" w14:textId="77777777" w:rsidR="004C73AA" w:rsidRDefault="00000000">
      <w:pPr>
        <w:rPr>
          <w:lang w:eastAsia="zh-TW"/>
        </w:rPr>
      </w:pPr>
      <w:r>
        <w:rPr>
          <w:color w:val="64748B"/>
          <w:sz w:val="22"/>
          <w:lang w:eastAsia="zh-TW"/>
        </w:rPr>
        <w:t>應截圖範圍：開啟首頁時彈出的警示對話框「你是真人嗎」</w:t>
      </w:r>
    </w:p>
    <w:p w14:paraId="4D960166" w14:textId="775DD977" w:rsidR="004C73AA" w:rsidRDefault="00A111F5">
      <w:pPr>
        <w:rPr>
          <w:lang w:eastAsia="zh-TW"/>
        </w:rPr>
      </w:pPr>
      <w:r w:rsidRPr="00A111F5">
        <w:rPr>
          <w:i/>
          <w:noProof/>
          <w:color w:val="CBD5E1"/>
          <w:sz w:val="28"/>
          <w:lang w:eastAsia="zh-TW"/>
        </w:rPr>
        <w:drawing>
          <wp:inline distT="0" distB="0" distL="0" distR="0" wp14:anchorId="666C8F02" wp14:editId="6DB72567">
            <wp:extent cx="5006774" cy="2606266"/>
            <wp:effectExtent l="0" t="0" r="3810" b="3810"/>
            <wp:docPr id="4413465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465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7A5A" w14:textId="55163294" w:rsidR="004C73AA" w:rsidRDefault="004C73AA">
      <w:pPr>
        <w:rPr>
          <w:lang w:eastAsia="zh-TW"/>
        </w:rPr>
      </w:pPr>
    </w:p>
    <w:p w14:paraId="09228F70" w14:textId="77777777" w:rsidR="004C73AA" w:rsidRDefault="00000000">
      <w:pPr>
        <w:pStyle w:val="1"/>
        <w:rPr>
          <w:lang w:eastAsia="zh-TW"/>
        </w:rPr>
      </w:pPr>
      <w:r>
        <w:rPr>
          <w:color w:val="1E293B"/>
          <w:lang w:eastAsia="zh-TW"/>
        </w:rPr>
        <w:t>七、工作分配</w:t>
      </w:r>
    </w:p>
    <w:p w14:paraId="0DE56CC5" w14:textId="77777777" w:rsidR="004C73AA" w:rsidRDefault="00000000">
      <w:pPr>
        <w:rPr>
          <w:lang w:eastAsia="zh-TW"/>
        </w:rPr>
      </w:pPr>
      <w:r>
        <w:rPr>
          <w:lang w:eastAsia="zh-TW"/>
        </w:rPr>
        <w:t>以下為團隊建議分工表，請依實際情況調整：</w:t>
      </w:r>
    </w:p>
    <w:p w14:paraId="3DB5090E" w14:textId="77777777" w:rsidR="00E272F7" w:rsidRDefault="00E272F7">
      <w:pPr>
        <w:rPr>
          <w:lang w:eastAsia="zh-TW"/>
        </w:rPr>
      </w:pPr>
    </w:p>
    <w:p w14:paraId="7ACBDFD3" w14:textId="77777777" w:rsidR="00E272F7" w:rsidRDefault="00E272F7">
      <w:pPr>
        <w:rPr>
          <w:lang w:eastAsia="zh-TW"/>
        </w:rPr>
      </w:pPr>
    </w:p>
    <w:p w14:paraId="681085CA" w14:textId="77777777" w:rsidR="00E272F7" w:rsidRDefault="00E272F7">
      <w:pPr>
        <w:rPr>
          <w:rFonts w:hint="eastAsia"/>
          <w:lang w:eastAsia="zh-TW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C73AA" w14:paraId="642A59E1" w14:textId="77777777">
        <w:trPr>
          <w:jc w:val="center"/>
        </w:trPr>
        <w:tc>
          <w:tcPr>
            <w:tcW w:w="2340" w:type="dxa"/>
          </w:tcPr>
          <w:p w14:paraId="358A7412" w14:textId="77777777" w:rsidR="004C73AA" w:rsidRDefault="004C73AA">
            <w:pPr>
              <w:rPr>
                <w:lang w:eastAsia="zh-TW"/>
              </w:rPr>
            </w:pPr>
          </w:p>
        </w:tc>
        <w:tc>
          <w:tcPr>
            <w:tcW w:w="2340" w:type="dxa"/>
          </w:tcPr>
          <w:p w14:paraId="1B939A5A" w14:textId="77777777" w:rsidR="004C73AA" w:rsidRDefault="004C73AA">
            <w:pPr>
              <w:rPr>
                <w:lang w:eastAsia="zh-TW"/>
              </w:rPr>
            </w:pPr>
          </w:p>
        </w:tc>
        <w:tc>
          <w:tcPr>
            <w:tcW w:w="2340" w:type="dxa"/>
          </w:tcPr>
          <w:p w14:paraId="089530F0" w14:textId="77777777" w:rsidR="004C73AA" w:rsidRDefault="004C73AA">
            <w:pPr>
              <w:rPr>
                <w:lang w:eastAsia="zh-TW"/>
              </w:rPr>
            </w:pPr>
          </w:p>
        </w:tc>
        <w:tc>
          <w:tcPr>
            <w:tcW w:w="2340" w:type="dxa"/>
          </w:tcPr>
          <w:p w14:paraId="5E830A2D" w14:textId="77777777" w:rsidR="004C73AA" w:rsidRDefault="004C73AA">
            <w:pPr>
              <w:rPr>
                <w:lang w:eastAsia="zh-TW"/>
              </w:rPr>
            </w:pPr>
          </w:p>
        </w:tc>
      </w:tr>
      <w:tr w:rsidR="004C73AA" w14:paraId="78C7A103" w14:textId="77777777">
        <w:trPr>
          <w:jc w:val="center"/>
        </w:trPr>
        <w:tc>
          <w:tcPr>
            <w:tcW w:w="2340" w:type="dxa"/>
            <w:shd w:val="clear" w:color="auto" w:fill="334155"/>
          </w:tcPr>
          <w:p w14:paraId="47C6FE68" w14:textId="77777777" w:rsidR="004C73AA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成員</w:t>
            </w:r>
          </w:p>
        </w:tc>
        <w:tc>
          <w:tcPr>
            <w:tcW w:w="2340" w:type="dxa"/>
            <w:shd w:val="clear" w:color="auto" w:fill="334155"/>
          </w:tcPr>
          <w:p w14:paraId="381AA450" w14:textId="77777777" w:rsidR="004C73AA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負責頁面</w:t>
            </w:r>
          </w:p>
        </w:tc>
        <w:tc>
          <w:tcPr>
            <w:tcW w:w="2340" w:type="dxa"/>
            <w:shd w:val="clear" w:color="auto" w:fill="334155"/>
          </w:tcPr>
          <w:p w14:paraId="711E644E" w14:textId="77777777" w:rsidR="004C73AA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負責內容</w:t>
            </w:r>
          </w:p>
        </w:tc>
        <w:tc>
          <w:tcPr>
            <w:tcW w:w="2340" w:type="dxa"/>
            <w:shd w:val="clear" w:color="auto" w:fill="334155"/>
          </w:tcPr>
          <w:p w14:paraId="35FAFCF9" w14:textId="77777777" w:rsidR="004C73AA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備註</w:t>
            </w:r>
          </w:p>
        </w:tc>
      </w:tr>
      <w:tr w:rsidR="004C73AA" w14:paraId="40EDF057" w14:textId="77777777">
        <w:trPr>
          <w:jc w:val="center"/>
        </w:trPr>
        <w:tc>
          <w:tcPr>
            <w:tcW w:w="2340" w:type="dxa"/>
          </w:tcPr>
          <w:p w14:paraId="1D78F803" w14:textId="77777777" w:rsidR="004C73AA" w:rsidRDefault="00000000">
            <w:pPr>
              <w:jc w:val="center"/>
            </w:pPr>
            <w:r>
              <w:rPr>
                <w:color w:val="1E293B"/>
                <w:sz w:val="22"/>
              </w:rPr>
              <w:t>鄭書懷</w:t>
            </w:r>
          </w:p>
        </w:tc>
        <w:tc>
          <w:tcPr>
            <w:tcW w:w="2340" w:type="dxa"/>
          </w:tcPr>
          <w:p w14:paraId="44CF51BF" w14:textId="77777777" w:rsidR="004C73AA" w:rsidRDefault="00000000">
            <w:r>
              <w:rPr>
                <w:color w:val="1E293B"/>
                <w:sz w:val="22"/>
              </w:rPr>
              <w:t>index.html、text-ai.html、code-ai.html</w:t>
            </w:r>
          </w:p>
        </w:tc>
        <w:tc>
          <w:tcPr>
            <w:tcW w:w="2340" w:type="dxa"/>
          </w:tcPr>
          <w:p w14:paraId="607FF13D" w14:textId="3D1654E0" w:rsidR="004C73AA" w:rsidRDefault="00000000">
            <w:pPr>
              <w:rPr>
                <w:lang w:eastAsia="zh-TW"/>
              </w:rPr>
            </w:pPr>
            <w:r>
              <w:rPr>
                <w:color w:val="1E293B"/>
                <w:sz w:val="22"/>
                <w:lang w:eastAsia="zh-TW"/>
              </w:rPr>
              <w:t>首頁架構、文字AI、程式AI 頁面內容與排版</w:t>
            </w:r>
            <w:r w:rsidR="00E272F7">
              <w:rPr>
                <w:rFonts w:hint="eastAsia"/>
                <w:color w:val="1E293B"/>
                <w:sz w:val="22"/>
                <w:lang w:eastAsia="zh-TW"/>
              </w:rPr>
              <w:t>、word撰寫</w:t>
            </w:r>
          </w:p>
        </w:tc>
        <w:tc>
          <w:tcPr>
            <w:tcW w:w="2340" w:type="dxa"/>
          </w:tcPr>
          <w:p w14:paraId="27569DBC" w14:textId="77777777" w:rsidR="004C73AA" w:rsidRDefault="00000000">
            <w:r>
              <w:rPr>
                <w:color w:val="1E293B"/>
                <w:sz w:val="22"/>
              </w:rPr>
              <w:t>JavaScript 互動功能</w:t>
            </w:r>
          </w:p>
        </w:tc>
      </w:tr>
      <w:tr w:rsidR="004C73AA" w14:paraId="40EC80B0" w14:textId="77777777">
        <w:trPr>
          <w:jc w:val="center"/>
        </w:trPr>
        <w:tc>
          <w:tcPr>
            <w:tcW w:w="2340" w:type="dxa"/>
          </w:tcPr>
          <w:p w14:paraId="032A188B" w14:textId="77777777" w:rsidR="004C73AA" w:rsidRDefault="00000000">
            <w:pPr>
              <w:jc w:val="center"/>
            </w:pPr>
            <w:r>
              <w:rPr>
                <w:color w:val="1E293B"/>
                <w:sz w:val="22"/>
              </w:rPr>
              <w:t>陳冠廷</w:t>
            </w:r>
          </w:p>
        </w:tc>
        <w:tc>
          <w:tcPr>
            <w:tcW w:w="2340" w:type="dxa"/>
          </w:tcPr>
          <w:p w14:paraId="00FC454C" w14:textId="77777777" w:rsidR="004C73AA" w:rsidRDefault="00000000">
            <w:r>
              <w:rPr>
                <w:color w:val="1E293B"/>
                <w:sz w:val="22"/>
              </w:rPr>
              <w:t>data-ai.html、image-ai.html、video-ai.html</w:t>
            </w:r>
          </w:p>
        </w:tc>
        <w:tc>
          <w:tcPr>
            <w:tcW w:w="2340" w:type="dxa"/>
          </w:tcPr>
          <w:p w14:paraId="68FB1BF2" w14:textId="1D4DD3EF" w:rsidR="004C73AA" w:rsidRDefault="00000000">
            <w:pPr>
              <w:rPr>
                <w:lang w:eastAsia="zh-TW"/>
              </w:rPr>
            </w:pPr>
            <w:r>
              <w:rPr>
                <w:color w:val="1E293B"/>
                <w:sz w:val="22"/>
                <w:lang w:eastAsia="zh-TW"/>
              </w:rPr>
              <w:t>資料AI、圖像AI、影音AI 頁面內容</w:t>
            </w:r>
            <w:r w:rsidR="00E272F7">
              <w:rPr>
                <w:rFonts w:hint="eastAsia"/>
                <w:color w:val="1E293B"/>
                <w:sz w:val="22"/>
                <w:lang w:eastAsia="zh-TW"/>
              </w:rPr>
              <w:t>、word撰寫</w:t>
            </w:r>
          </w:p>
        </w:tc>
        <w:tc>
          <w:tcPr>
            <w:tcW w:w="2340" w:type="dxa"/>
          </w:tcPr>
          <w:p w14:paraId="046C119E" w14:textId="77777777" w:rsidR="004C73AA" w:rsidRDefault="00000000">
            <w:r>
              <w:rPr>
                <w:color w:val="1E293B"/>
                <w:sz w:val="22"/>
              </w:rPr>
              <w:t>外部圖片資源整合</w:t>
            </w:r>
          </w:p>
        </w:tc>
      </w:tr>
      <w:tr w:rsidR="004C73AA" w14:paraId="387DCDD9" w14:textId="77777777">
        <w:trPr>
          <w:jc w:val="center"/>
        </w:trPr>
        <w:tc>
          <w:tcPr>
            <w:tcW w:w="2340" w:type="dxa"/>
          </w:tcPr>
          <w:p w14:paraId="4C11B2CF" w14:textId="77777777" w:rsidR="004C73AA" w:rsidRDefault="00000000">
            <w:pPr>
              <w:jc w:val="center"/>
            </w:pPr>
            <w:r>
              <w:rPr>
                <w:color w:val="1E293B"/>
                <w:sz w:val="22"/>
              </w:rPr>
              <w:t>尤翊丞</w:t>
            </w:r>
          </w:p>
        </w:tc>
        <w:tc>
          <w:tcPr>
            <w:tcW w:w="2340" w:type="dxa"/>
          </w:tcPr>
          <w:p w14:paraId="5E0584FE" w14:textId="77777777" w:rsidR="004C73AA" w:rsidRDefault="00000000">
            <w:r>
              <w:rPr>
                <w:color w:val="1E293B"/>
                <w:sz w:val="22"/>
              </w:rPr>
              <w:t>presentation-ai.html、notes-ai.html</w:t>
            </w:r>
          </w:p>
        </w:tc>
        <w:tc>
          <w:tcPr>
            <w:tcW w:w="2340" w:type="dxa"/>
          </w:tcPr>
          <w:p w14:paraId="14CBDD4B" w14:textId="77777777" w:rsidR="004C73AA" w:rsidRDefault="00000000">
            <w:pPr>
              <w:rPr>
                <w:lang w:eastAsia="zh-TW"/>
              </w:rPr>
            </w:pPr>
            <w:r>
              <w:rPr>
                <w:color w:val="1E293B"/>
                <w:sz w:val="22"/>
                <w:lang w:eastAsia="zh-TW"/>
              </w:rPr>
              <w:t>簡報AI、筆記AI 頁面內容</w:t>
            </w:r>
          </w:p>
        </w:tc>
        <w:tc>
          <w:tcPr>
            <w:tcW w:w="2340" w:type="dxa"/>
          </w:tcPr>
          <w:p w14:paraId="6BF531A1" w14:textId="77777777" w:rsidR="004C73AA" w:rsidRDefault="00000000">
            <w:r>
              <w:rPr>
                <w:color w:val="1E293B"/>
                <w:sz w:val="22"/>
              </w:rPr>
              <w:t>CSS 樣式微調</w:t>
            </w:r>
          </w:p>
        </w:tc>
      </w:tr>
      <w:tr w:rsidR="004C73AA" w14:paraId="7F49995D" w14:textId="77777777">
        <w:trPr>
          <w:jc w:val="center"/>
        </w:trPr>
        <w:tc>
          <w:tcPr>
            <w:tcW w:w="2340" w:type="dxa"/>
          </w:tcPr>
          <w:p w14:paraId="4D4EC816" w14:textId="77777777" w:rsidR="004C73AA" w:rsidRDefault="00000000">
            <w:pPr>
              <w:jc w:val="center"/>
            </w:pPr>
            <w:r>
              <w:rPr>
                <w:color w:val="1E293B"/>
                <w:sz w:val="22"/>
              </w:rPr>
              <w:t>共同</w:t>
            </w:r>
          </w:p>
        </w:tc>
        <w:tc>
          <w:tcPr>
            <w:tcW w:w="2340" w:type="dxa"/>
          </w:tcPr>
          <w:p w14:paraId="625ECE0E" w14:textId="77777777" w:rsidR="004C73AA" w:rsidRDefault="00000000">
            <w:pPr>
              <w:rPr>
                <w:lang w:eastAsia="zh-TW"/>
              </w:rPr>
            </w:pPr>
            <w:r>
              <w:rPr>
                <w:color w:val="1E293B"/>
                <w:sz w:val="22"/>
                <w:lang w:eastAsia="zh-TW"/>
              </w:rPr>
              <w:t>style.css、圖片素材、測試</w:t>
            </w:r>
          </w:p>
        </w:tc>
        <w:tc>
          <w:tcPr>
            <w:tcW w:w="2340" w:type="dxa"/>
          </w:tcPr>
          <w:p w14:paraId="6A13D5A9" w14:textId="77777777" w:rsidR="004C73AA" w:rsidRDefault="00000000">
            <w:pPr>
              <w:rPr>
                <w:lang w:eastAsia="zh-TW"/>
              </w:rPr>
            </w:pPr>
            <w:r>
              <w:rPr>
                <w:color w:val="1E293B"/>
                <w:sz w:val="22"/>
                <w:lang w:eastAsia="zh-TW"/>
              </w:rPr>
              <w:t>全站 CSS 樣式設計、SVG Logo 製作、跨頁面測試、響應式驗證</w:t>
            </w:r>
          </w:p>
        </w:tc>
        <w:tc>
          <w:tcPr>
            <w:tcW w:w="2340" w:type="dxa"/>
          </w:tcPr>
          <w:p w14:paraId="15F8A7C9" w14:textId="77777777" w:rsidR="004C73AA" w:rsidRDefault="00000000">
            <w:r>
              <w:rPr>
                <w:color w:val="1E293B"/>
                <w:sz w:val="22"/>
              </w:rPr>
              <w:t>文件撰寫</w:t>
            </w:r>
          </w:p>
        </w:tc>
      </w:tr>
    </w:tbl>
    <w:p w14:paraId="6B3F3240" w14:textId="4F9F2FA8" w:rsidR="004C73AA" w:rsidRDefault="004C73AA">
      <w:pPr>
        <w:rPr>
          <w:lang w:eastAsia="zh-TW"/>
        </w:rPr>
      </w:pPr>
    </w:p>
    <w:p w14:paraId="7277A56D" w14:textId="77777777" w:rsidR="004C73AA" w:rsidRDefault="00000000">
      <w:pPr>
        <w:pStyle w:val="1"/>
        <w:rPr>
          <w:lang w:eastAsia="zh-TW"/>
        </w:rPr>
      </w:pPr>
      <w:r>
        <w:rPr>
          <w:color w:val="1E293B"/>
          <w:lang w:eastAsia="zh-TW"/>
        </w:rPr>
        <w:t>八、參考資料</w:t>
      </w:r>
    </w:p>
    <w:p w14:paraId="73124141" w14:textId="77777777" w:rsidR="004C73AA" w:rsidRDefault="00000000">
      <w:pPr>
        <w:pStyle w:val="21"/>
        <w:rPr>
          <w:lang w:eastAsia="zh-TW"/>
        </w:rPr>
      </w:pPr>
      <w:r>
        <w:rPr>
          <w:color w:val="1E293B"/>
          <w:lang w:eastAsia="zh-TW"/>
        </w:rPr>
        <w:t xml:space="preserve">8.1 </w:t>
      </w:r>
      <w:r>
        <w:rPr>
          <w:color w:val="1E293B"/>
          <w:lang w:eastAsia="zh-TW"/>
        </w:rPr>
        <w:t>課本</w:t>
      </w:r>
    </w:p>
    <w:p w14:paraId="210EC0DF" w14:textId="77777777" w:rsidR="004C73AA" w:rsidRDefault="00000000">
      <w:pPr>
        <w:pStyle w:val="21"/>
      </w:pPr>
      <w:r>
        <w:rPr>
          <w:color w:val="1E293B"/>
        </w:rPr>
        <w:t xml:space="preserve">8.2 AI </w:t>
      </w:r>
      <w:r>
        <w:rPr>
          <w:color w:val="1E293B"/>
        </w:rPr>
        <w:t>工具官方網站</w:t>
      </w:r>
    </w:p>
    <w:p w14:paraId="4E09E05C" w14:textId="77777777" w:rsidR="004C73AA" w:rsidRDefault="00000000">
      <w:pPr>
        <w:pStyle w:val="a0"/>
      </w:pPr>
      <w:r>
        <w:t>ChatGPT：https://chat.openai.com</w:t>
      </w:r>
    </w:p>
    <w:p w14:paraId="6BF10FD9" w14:textId="77777777" w:rsidR="004C73AA" w:rsidRDefault="00000000">
      <w:pPr>
        <w:pStyle w:val="a0"/>
      </w:pPr>
      <w:r>
        <w:t>Claude：https://claude.ai</w:t>
      </w:r>
    </w:p>
    <w:p w14:paraId="19F9DD4A" w14:textId="77777777" w:rsidR="004C73AA" w:rsidRDefault="00000000">
      <w:pPr>
        <w:pStyle w:val="a0"/>
      </w:pPr>
      <w:r>
        <w:t>Google Gemini：https://gemini.google.com</w:t>
      </w:r>
    </w:p>
    <w:p w14:paraId="21AB1143" w14:textId="77777777" w:rsidR="004C73AA" w:rsidRDefault="00000000">
      <w:pPr>
        <w:pStyle w:val="a0"/>
      </w:pPr>
      <w:r>
        <w:t>Leonardo.Ai：https://leonardo.ai</w:t>
      </w:r>
    </w:p>
    <w:p w14:paraId="3AC205B7" w14:textId="77777777" w:rsidR="004C73AA" w:rsidRDefault="00000000">
      <w:pPr>
        <w:pStyle w:val="a0"/>
      </w:pPr>
      <w:r>
        <w:t>Runway Gen-3：https://runwayml.com</w:t>
      </w:r>
    </w:p>
    <w:p w14:paraId="4062172C" w14:textId="77777777" w:rsidR="004C73AA" w:rsidRDefault="00000000">
      <w:pPr>
        <w:pStyle w:val="a0"/>
      </w:pPr>
      <w:r>
        <w:t>Gamma AI：https://gamma.app</w:t>
      </w:r>
    </w:p>
    <w:p w14:paraId="0E1FB6B9" w14:textId="77777777" w:rsidR="004C73AA" w:rsidRDefault="00000000">
      <w:pPr>
        <w:pStyle w:val="a0"/>
      </w:pPr>
      <w:r>
        <w:t>Beautiful.ai：https://www.beautiful.ai</w:t>
      </w:r>
    </w:p>
    <w:p w14:paraId="71B19279" w14:textId="77777777" w:rsidR="004C73AA" w:rsidRDefault="00000000">
      <w:pPr>
        <w:pStyle w:val="a0"/>
      </w:pPr>
      <w:r>
        <w:t>Canva：https://www.canva.com</w:t>
      </w:r>
    </w:p>
    <w:p w14:paraId="444D1FCC" w14:textId="77777777" w:rsidR="004C73AA" w:rsidRDefault="00000000">
      <w:pPr>
        <w:pStyle w:val="a0"/>
      </w:pPr>
      <w:r>
        <w:t>Notion AI：https://www.notion.so</w:t>
      </w:r>
    </w:p>
    <w:p w14:paraId="5DC9A80E" w14:textId="77777777" w:rsidR="004C73AA" w:rsidRDefault="00000000">
      <w:pPr>
        <w:pStyle w:val="a0"/>
      </w:pPr>
      <w:r>
        <w:lastRenderedPageBreak/>
        <w:t>Microsoft Copilot：https://www.microsoft.com/copilot</w:t>
      </w:r>
    </w:p>
    <w:p w14:paraId="1C40FDDA" w14:textId="77777777" w:rsidR="004C73AA" w:rsidRDefault="00000000">
      <w:pPr>
        <w:pStyle w:val="a0"/>
      </w:pPr>
      <w:r>
        <w:t>Obsidian：https://obsidian.md</w:t>
      </w:r>
    </w:p>
    <w:p w14:paraId="13973DDA" w14:textId="5E3978B6" w:rsidR="004C73AA" w:rsidRDefault="00000000">
      <w:pPr>
        <w:pStyle w:val="21"/>
      </w:pPr>
      <w:r>
        <w:rPr>
          <w:color w:val="1E293B"/>
        </w:rPr>
        <w:t>8.</w:t>
      </w:r>
      <w:r w:rsidR="00CA4896">
        <w:rPr>
          <w:rFonts w:eastAsia="新細明體" w:hint="eastAsia"/>
          <w:color w:val="1E293B"/>
          <w:lang w:eastAsia="zh-TW"/>
        </w:rPr>
        <w:t>3</w:t>
      </w:r>
      <w:r>
        <w:rPr>
          <w:color w:val="1E293B"/>
        </w:rPr>
        <w:t xml:space="preserve"> </w:t>
      </w:r>
      <w:r>
        <w:rPr>
          <w:color w:val="1E293B"/>
        </w:rPr>
        <w:t>圖片素材來源</w:t>
      </w:r>
    </w:p>
    <w:p w14:paraId="2C2C8D98" w14:textId="77777777" w:rsidR="004C73AA" w:rsidRDefault="00000000">
      <w:pPr>
        <w:pStyle w:val="a0"/>
      </w:pPr>
      <w:r>
        <w:t>ChatGPT Logo — 本地 SVG 檔案 (picture/chatgpt-logo.svg)</w:t>
      </w:r>
    </w:p>
    <w:p w14:paraId="4440B8F1" w14:textId="77777777" w:rsidR="004C73AA" w:rsidRDefault="00000000">
      <w:pPr>
        <w:pStyle w:val="a0"/>
      </w:pPr>
      <w:r>
        <w:t>Claude Logo — 本地 SVG 檔案 (picture/claude-logo.svg)</w:t>
      </w:r>
    </w:p>
    <w:p w14:paraId="0203BC4A" w14:textId="77777777" w:rsidR="004C73AA" w:rsidRDefault="00000000">
      <w:pPr>
        <w:pStyle w:val="a0"/>
        <w:rPr>
          <w:lang w:eastAsia="zh-TW"/>
        </w:rPr>
      </w:pPr>
      <w:r>
        <w:rPr>
          <w:lang w:eastAsia="zh-TW"/>
        </w:rPr>
        <w:t>其他頁面圖片 — Unsplash 免費圖庫 (https://unsplash.com)</w:t>
      </w:r>
    </w:p>
    <w:p w14:paraId="30AE9BDA" w14:textId="551EE57C" w:rsidR="004C73AA" w:rsidRDefault="00000000" w:rsidP="00CA4896">
      <w:pPr>
        <w:pStyle w:val="a0"/>
        <w:rPr>
          <w:lang w:eastAsia="zh-TW"/>
        </w:rPr>
      </w:pPr>
      <w:r>
        <w:rPr>
          <w:lang w:eastAsia="zh-TW"/>
        </w:rPr>
        <w:t>資料AI 頁面圖片 — Vpon 圖片資源</w:t>
      </w:r>
    </w:p>
    <w:p w14:paraId="07B1040C" w14:textId="77777777" w:rsidR="00C97B92" w:rsidRDefault="00C97B92" w:rsidP="00C97B92">
      <w:pPr>
        <w:pStyle w:val="a0"/>
        <w:numPr>
          <w:ilvl w:val="0"/>
          <w:numId w:val="0"/>
        </w:numPr>
        <w:rPr>
          <w:rFonts w:hint="eastAsia"/>
          <w:lang w:eastAsia="zh-TW"/>
        </w:rPr>
      </w:pPr>
    </w:p>
    <w:p w14:paraId="42335CC5" w14:textId="7C441413" w:rsidR="00C97B92" w:rsidRPr="00E272F7" w:rsidRDefault="00C97B92" w:rsidP="00C97B92">
      <w:pPr>
        <w:pStyle w:val="a0"/>
        <w:numPr>
          <w:ilvl w:val="0"/>
          <w:numId w:val="0"/>
        </w:numPr>
        <w:rPr>
          <w:b/>
          <w:bCs/>
          <w:sz w:val="28"/>
          <w:szCs w:val="28"/>
          <w:lang w:eastAsia="zh-TW"/>
        </w:rPr>
      </w:pPr>
      <w:r w:rsidRPr="00E272F7">
        <w:rPr>
          <w:rFonts w:hint="eastAsia"/>
          <w:b/>
          <w:bCs/>
          <w:sz w:val="28"/>
          <w:szCs w:val="28"/>
          <w:lang w:eastAsia="zh-TW"/>
        </w:rPr>
        <w:t>問AI內容截圖</w:t>
      </w:r>
    </w:p>
    <w:p w14:paraId="4A49E0C9" w14:textId="5C44FBB3" w:rsidR="00C97B92" w:rsidRDefault="00C97B92" w:rsidP="00C97B92">
      <w:pPr>
        <w:pStyle w:val="a0"/>
        <w:numPr>
          <w:ilvl w:val="0"/>
          <w:numId w:val="0"/>
        </w:numPr>
        <w:rPr>
          <w:b/>
          <w:bCs/>
          <w:lang w:eastAsia="zh-TW"/>
        </w:rPr>
      </w:pPr>
      <w:r>
        <w:rPr>
          <w:rFonts w:hint="eastAsia"/>
          <w:b/>
          <w:bCs/>
          <w:noProof/>
          <w:lang w:eastAsia="zh-TW"/>
        </w:rPr>
        <w:lastRenderedPageBreak/>
        <w:drawing>
          <wp:inline distT="0" distB="0" distL="0" distR="0" wp14:anchorId="5D78EF92" wp14:editId="2A640C2F">
            <wp:extent cx="5943600" cy="5684520"/>
            <wp:effectExtent l="0" t="0" r="0" b="0"/>
            <wp:docPr id="8392036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03615" name="圖片 83920361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733F2" w14:textId="7C52855B" w:rsidR="00C97B92" w:rsidRPr="00C97B92" w:rsidRDefault="00E272F7" w:rsidP="00C97B92">
      <w:pPr>
        <w:pStyle w:val="a0"/>
        <w:numPr>
          <w:ilvl w:val="0"/>
          <w:numId w:val="0"/>
        </w:numPr>
        <w:rPr>
          <w:rFonts w:hint="eastAsia"/>
          <w:b/>
          <w:bCs/>
          <w:lang w:eastAsia="zh-TW"/>
        </w:rPr>
      </w:pPr>
      <w:r w:rsidRPr="00E272F7">
        <w:rPr>
          <w:b/>
          <w:bCs/>
          <w:lang w:eastAsia="zh-TW"/>
        </w:rPr>
        <w:lastRenderedPageBreak/>
        <w:drawing>
          <wp:inline distT="0" distB="0" distL="0" distR="0" wp14:anchorId="04D2F1F1" wp14:editId="297923D6">
            <wp:extent cx="5943600" cy="4091940"/>
            <wp:effectExtent l="0" t="0" r="0" b="3810"/>
            <wp:docPr id="9353423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423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7B92" w:rsidRPr="00C97B9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5349700">
    <w:abstractNumId w:val="8"/>
  </w:num>
  <w:num w:numId="2" w16cid:durableId="62610057">
    <w:abstractNumId w:val="6"/>
  </w:num>
  <w:num w:numId="3" w16cid:durableId="401485384">
    <w:abstractNumId w:val="5"/>
  </w:num>
  <w:num w:numId="4" w16cid:durableId="1929994087">
    <w:abstractNumId w:val="4"/>
  </w:num>
  <w:num w:numId="5" w16cid:durableId="1008290452">
    <w:abstractNumId w:val="7"/>
  </w:num>
  <w:num w:numId="6" w16cid:durableId="1696223757">
    <w:abstractNumId w:val="3"/>
  </w:num>
  <w:num w:numId="7" w16cid:durableId="1169906303">
    <w:abstractNumId w:val="2"/>
  </w:num>
  <w:num w:numId="8" w16cid:durableId="2038652232">
    <w:abstractNumId w:val="1"/>
  </w:num>
  <w:num w:numId="9" w16cid:durableId="1414474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73AA"/>
    <w:rsid w:val="00622174"/>
    <w:rsid w:val="00A111F5"/>
    <w:rsid w:val="00AA1D8D"/>
    <w:rsid w:val="00B47730"/>
    <w:rsid w:val="00C97B92"/>
    <w:rsid w:val="00CA4896"/>
    <w:rsid w:val="00CB0664"/>
    <w:rsid w:val="00E272F7"/>
    <w:rsid w:val="00E86D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851381"/>
  <w14:defaultImageDpi w14:val="300"/>
  <w15:docId w15:val="{1B9D1A02-6024-4CAA-BF57-2EBC4A913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25</Pages>
  <Words>1370</Words>
  <Characters>7810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冠廷 陳</cp:lastModifiedBy>
  <cp:revision>4</cp:revision>
  <dcterms:created xsi:type="dcterms:W3CDTF">2013-12-23T23:15:00Z</dcterms:created>
  <dcterms:modified xsi:type="dcterms:W3CDTF">2026-06-08T15:25:00Z</dcterms:modified>
  <cp:category/>
</cp:coreProperties>
</file>